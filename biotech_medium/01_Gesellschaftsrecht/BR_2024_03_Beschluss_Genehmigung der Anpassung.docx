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Sentavia Precision GmbH</w:t>
      </w:r>
    </w:p>
    <w:p>
      <w:r>
        <w:rPr>
          <w:sz w:val="18"/>
        </w:rPr>
        <w:t>Freimannstraße 45, 80939 München  |  HRB 218934, Amtsgericht München</w:t>
      </w:r>
    </w:p>
    <w:p>
      <w:r>
        <w:t>────────────────────────────────────────────────────────────────────────────────</w:t>
      </w:r>
    </w:p>
    <w:p>
      <w:pPr>
        <w:pStyle w:val="Heading2"/>
      </w:pPr>
      <w:r>
        <w:t>Beirats-/Gesellschafterbeschluss – Genehmigung Anpassung der Notified-Body-Strategie (Dual-NB)</w:t>
      </w:r>
    </w:p>
    <w:p>
      <w:pPr>
        <w:jc w:val="center"/>
      </w:pPr>
      <w:r>
        <w:t>Vorlage Sitzung vom 12. Maerz 2024; Beschlusserlass 12. Maerz 2024</w:t>
      </w:r>
    </w:p>
    <w:p/>
    <w:p>
      <w:pPr>
        <w:pStyle w:val="Heading3"/>
      </w:pPr>
      <w:r>
        <w:t>Praeambel</w:t>
      </w:r>
    </w:p>
    <w:p>
      <w:r>
        <w:t>Der Beirat der Sentavia Precision GmbH hat in der Sitzung vom 12. Maerz 2024 unter Vorsitz der Beiratsvorsitzenden Frau Dr. Veronika Stankl den nachfolgenden Beschluss gefasst. Anwesend waren neben dem Vorsitz die Beiratsmitglieder Dr. Henrik Vossberg (Sofinnova Partners), Frau Ulrike Senn (Lakestar), Herr Prof. Dr. med. Joerg Lewerenz (CMO-Experte) sowie die Geschaeftsfuehrung (Dr. Katharina Berger CEO, Dr. Marcus Vogt CTO, Thomas Mueller CFO). Die Beschlussfaehigkeit war gegeben.</w:t>
      </w:r>
    </w:p>
    <w:p>
      <w:pPr>
        <w:pStyle w:val="Heading3"/>
      </w:pPr>
      <w:r>
        <w:t>Ausgangslage</w:t>
      </w:r>
    </w:p>
    <w:p>
      <w:r>
        <w:t>Aufgrund von Engpaessen bei der TUEV SUED Product Service GmbH (CE 0123) bei der MDR-Re-Zertifizierung und im Hinblick auf eine moegliche zweite NB-Strategie (Risikominimierung, geopolitische Vorsorge) schlaegt die Geschaeftsfuehrung vor, mit BSI Group (CE 2797) eine Zweitqualifikation fuer Ostevo Navigator aufzubauen.</w:t>
      </w:r>
    </w:p>
    <w:p>
      <w:pPr>
        <w:pStyle w:val="Heading3"/>
      </w:pPr>
      <w:r>
        <w:t>Beschluss</w:t>
      </w:r>
    </w:p>
    <w:p>
      <w:pPr>
        <w:pStyle w:val="Heading4"/>
      </w:pPr>
      <w:r>
        <w:t>§ 1 Beschlussfassung</w:t>
      </w:r>
    </w:p>
    <w:p>
      <w:r>
        <w:rPr>
          <w:b/>
        </w:rPr>
        <w:t xml:space="preserve">(1) </w:t>
      </w:r>
      <w:r>
        <w:t>Der Beirat genehmigt die Dual-NB-Strategie. Implementierung mit BSI Group als zweiter Notified Body fuer Ostevo Navigator (Klasse IIa). Vorhaltevolumen 320.000 EUR p. a. ueber 24 Monate; Vollqualifikation im Q1/2026 erwartet.</w:t>
      </w:r>
    </w:p>
    <w:p>
      <w:r>
        <w:rPr>
          <w:b/>
        </w:rPr>
        <w:t xml:space="preserve">(2) </w:t>
      </w:r>
      <w:r>
        <w:t>Die Geschaeftsfuehrung wird ermaechtigt, alle zur Umsetzung erforderlichen Massnahmen zu treffen. Die Information der Investoren erfolgt gemaess Shareholder Agreement vom 14. Februar 2020 binnen 10 Geschaeftstagen.</w:t>
      </w:r>
    </w:p>
    <w:p>
      <w:pPr>
        <w:pStyle w:val="Heading4"/>
      </w:pPr>
      <w:r>
        <w:t>§ 2 Berichterstattung</w:t>
      </w:r>
    </w:p>
    <w:p>
      <w:r>
        <w:rPr>
          <w:b/>
        </w:rPr>
        <w:t xml:space="preserve">(1) </w:t>
      </w:r>
      <w:r>
        <w:t>Die Geschaeftsfuehrung berichtet dem Beirat zur naechsten ordentlichen Sitzung ueber den Umsetzungsstand. Wesentliche Abweichungen sind unverzueglich anzuzeigen.</w:t>
      </w:r>
    </w:p>
    <w:p>
      <w:pPr>
        <w:pStyle w:val="Heading3"/>
      </w:pPr>
      <w:r>
        <w:t>Abstimmungsergebnis</w:t>
      </w:r>
    </w:p>
    <w:p>
      <w:r>
        <w:t>Abstimmung: einstimmig. Es wurden keine Einwendungen gegen Form und Inhalt erhoben. Das Protokoll wird dem Investoren-Reporting beigefuegt. Der Beschluss ist sofort wirksam.</w:t>
      </w:r>
    </w:p>
    <w:p>
      <w:pPr>
        <w:pStyle w:val="Heading3"/>
      </w:pPr>
      <w:r>
        <w:t>Unterschriften</w:t>
      </w:r>
    </w:p>
    <w:p>
      <w:r>
        <w:t>Ort, Datum: Muenchen, den 12. Maerz 2024</w:t>
      </w:r>
    </w:p>
    <w:p>
      <w:r>
        <w:t>_________________________            _________________________</w:t>
        <w:br/>
        <w:t>Dr. Veronika Stankl                          Dr. Katharina Berger</w:t>
        <w:br/>
        <w:t>Beiratsvorsitzende                          CEO</w:t>
        <w:br/>
        <w:t>Sentavia Precision GmbH                       Sentavia Precision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