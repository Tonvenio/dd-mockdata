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Cardevio Pro – UKE (Hamburg)</w:t>
      </w:r>
    </w:p>
    <w:p>
      <w:pPr>
        <w:jc w:val="center"/>
      </w:pPr>
      <w:r>
        <w:t>Klinische Pruefung gemaess EU 2017/745 (MDR) / Studien-ID BTP-CSP-CT-2022-018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Universitaetsklinikum Hamburg-Eppendorf (UKE), Klinik fuer Kardiologie, Martinistrasse 52, 20246 Hamburg, vertreten durch Prof. Dr. med. Stefan Blankenberg (Pruefarzt:in).</w:t>
      </w:r>
    </w:p>
    <w:p>
      <w:pPr>
        <w:pStyle w:val="Heading3"/>
      </w:pPr>
      <w:r>
        <w:t>Pruefgegenstand</w:t>
      </w:r>
    </w:p>
    <w:p>
      <w:r>
        <w:t>Klinische Pruefung des Medizinprodukts Cardevio Pro (Hersteller: Sentavia Precision GmbH; CE 0123-BTP). Studientyp: prospektive, multi-zentrische, kontrollierte Pruefung gemaess ISO 14155:2020 und MDR Anhang XV. Vorgesehene Patientenanzahl an dieser Pruefstelle: 38;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2500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20246 Hamburg, den —</w:t>
      </w:r>
    </w:p>
    <w:p>
      <w:r>
        <w:t>_________________________            _________________________</w:t>
        <w:br/>
        <w:t>Dr. Annika Schmidt                          Prof. Dr. med. Stefan Blankenberg</w:t>
        <w:br/>
        <w:t>CMO / Sponsor-Vertreter                          Hauptpruefer / Hauptpruefin</w:t>
        <w:br/>
        <w:t>Sentavia Precision GmbH                       Universitaetsklinikum Hamburg-Eppendorf (UKE), Klinik fuer Kardiologie, Martinistrasse 52, 20246 Hamburg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