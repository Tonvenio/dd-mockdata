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Vertraulichkeitsvereinbarung (NDA) – Technische Universitaet Muenchen, Fakultaet fuer Medizin</w:t>
      </w:r>
    </w:p>
    <w:p>
      <w:pPr>
        <w:jc w:val="center"/>
      </w:pPr>
      <w:r>
        <w:t>Gegenseitige NDA</w:t>
      </w:r>
    </w:p>
    <w:p/>
    <w:p>
      <w:pPr>
        <w:pStyle w:val="Heading3"/>
      </w:pPr>
      <w:r>
        <w:t>Parteien</w:t>
      </w:r>
    </w:p>
    <w:p>
      <w:r>
        <w:t>1. Sentavia Precision GmbH, Freimannstrasse 45, 80939 Muenchen.</w:t>
      </w:r>
    </w:p>
    <w:p>
      <w:r>
        <w:t>2. Technische Universitaet Muenchen, Fakultaet fuer Medizin, Ismaninger Strasse 22, 81675 Muenchen, vertreten durch Prof. Dr. med. Friederike Kelm.</w:t>
      </w:r>
    </w:p>
    <w:p>
      <w:pPr>
        <w:pStyle w:val="Heading3"/>
      </w:pPr>
      <w:r>
        <w:t>Zweck</w:t>
      </w:r>
    </w:p>
    <w:p>
      <w:r>
        <w:t>Die Parteien beabsichtigen, Informationen im Hinblick auf Joint Research 'Praezisionsdiagnostik fuer Orthopaedie' auszutauschen. Beide Parteien sind verpflichtet, vertrauliche Informationen geheim zu halten und nur fuer den vereinbarten Zweck zu verwenden.</w:t>
      </w:r>
    </w:p>
    <w:p>
      <w:pPr>
        <w:pStyle w:val="Heading3"/>
      </w:pPr>
      <w:r>
        <w:t>Vertraulichkeitsregelungen</w:t>
      </w:r>
    </w:p>
    <w:p>
      <w:pPr>
        <w:pStyle w:val="Heading4"/>
      </w:pPr>
      <w:r>
        <w:t>§ 1 Vertrauliche Informationen</w:t>
      </w:r>
    </w:p>
    <w:p>
      <w:r>
        <w:rPr>
          <w:b/>
        </w:rPr>
        <w:t xml:space="preserve">(1) </w:t>
      </w:r>
      <w:r>
        <w:t>»Vertrauliche Informationen« umfassen alle technischen, kaufmaennischen, wissenschaftlichen und sonstigen Informationen, die im Rahmen der vorgenannten Zusammenarbeit ausgetauscht werden. Vertraulichkeit gilt unabhaengig von der Form der Offenlegung (mundliche, schriftliche, elektronische Mitteilung).</w:t>
      </w:r>
    </w:p>
    <w:p>
      <w:pPr>
        <w:pStyle w:val="Heading4"/>
      </w:pPr>
      <w:r>
        <w:t>§ 2 Geheimhaltungspflicht</w:t>
      </w:r>
    </w:p>
    <w:p>
      <w:r>
        <w:rPr>
          <w:b/>
        </w:rPr>
        <w:t xml:space="preserve">(1) </w:t>
      </w:r>
      <w:r>
        <w:t>Die empfangende Partei (i) verwendet die Informationen ausschliesslich zur Verwirklichung des oben genannten Zwecks, (ii) gibt sie nicht an Dritte weiter, (iii) wendet mindestens den Sorgfaltsstandard an, den sie auch zum Schutz eigener vertraulicher Informationen anwendet.</w:t>
      </w:r>
    </w:p>
    <w:p>
      <w:pPr>
        <w:pStyle w:val="Heading4"/>
      </w:pPr>
      <w:r>
        <w:t>§ 3 Ausnahmen</w:t>
      </w:r>
    </w:p>
    <w:p>
      <w:r>
        <w:rPr>
          <w:b/>
        </w:rPr>
        <w:t xml:space="preserve">(1) </w:t>
      </w:r>
      <w:r>
        <w:t>Nicht vertraulich sind Informationen, die zum Zeitpunkt der Offenlegung allgemein bekannt waren, der empfangenden Partei nachweislich vorher bekannt waren, von Dritten ohne Vertraulichkeitspflicht erhalten wurden oder unabhaengig entwickelt wurden.</w:t>
      </w:r>
    </w:p>
    <w:p>
      <w:pPr>
        <w:pStyle w:val="Heading4"/>
      </w:pPr>
      <w:r>
        <w:t>§ 4 Schutzrechte</w:t>
      </w:r>
    </w:p>
    <w:p>
      <w:r>
        <w:rPr>
          <w:b/>
        </w:rPr>
        <w:t xml:space="preserve">(1) </w:t>
      </w:r>
      <w:r>
        <w:t>Diese NDA gewaehrt keine Lizenzen oder Schutzrechte an dem geistigen Eigentum der jeweils anderen Partei. Schutzrechte bleiben beim jeweiligen Inhaber.</w:t>
      </w:r>
    </w:p>
    <w:p>
      <w:pPr>
        <w:pStyle w:val="Heading4"/>
      </w:pPr>
      <w:r>
        <w:t>§ 5 Laufzeit</w:t>
      </w:r>
    </w:p>
    <w:p>
      <w:r>
        <w:rPr>
          <w:b/>
        </w:rPr>
        <w:t xml:space="preserve">(1) </w:t>
      </w:r>
      <w:r>
        <w:t>Die Vertraulichkeitspflichten gelten waehrend der Zusammenarbeit und 5 Jahre nach deren Beendigung, spaetestens jedoch 7 Jahre nach Unterzeichnung dieser Vereinbarung.</w:t>
      </w:r>
    </w:p>
    <w:p>
      <w:pPr>
        <w:pStyle w:val="Heading4"/>
      </w:pPr>
      <w:r>
        <w:t>§ 6 Anwendbares Recht / Streitbeilegung</w:t>
      </w:r>
    </w:p>
    <w:p>
      <w:r>
        <w:rPr>
          <w:b/>
        </w:rPr>
        <w:t xml:space="preserve">(1) </w:t>
      </w:r>
      <w:r>
        <w:t>Es gilt deutsches Recht; Gerichtsstand Muenchen.</w:t>
      </w:r>
    </w:p>
    <w:p>
      <w:pPr>
        <w:pStyle w:val="Heading3"/>
      </w:pPr>
      <w:r>
        <w:t>Unterschriften</w:t>
      </w:r>
    </w:p>
    <w:p>
      <w:r>
        <w:t>Ort, Datum: Muenchen, den —</w:t>
      </w:r>
    </w:p>
    <w:p>
      <w:r>
        <w:t>_________________________            _________________________</w:t>
        <w:br/>
        <w:t>Dr. Katharina Berger                          Prof. Dr. med. Friederike Kelm</w:t>
        <w:br/>
        <w:t>CEO                          Bevollmaechtigte/r</w:t>
        <w:br/>
        <w:t>Sentavia Precision GmbH                       Technische Universitaet Muenchen, Fakultaet fuer Medizin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