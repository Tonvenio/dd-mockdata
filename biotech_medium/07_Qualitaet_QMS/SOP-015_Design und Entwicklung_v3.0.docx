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SOP-015 – Design und Entwicklung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SOP-015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Design und Entwicklung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design und entwicklung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Design und Entwicklung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