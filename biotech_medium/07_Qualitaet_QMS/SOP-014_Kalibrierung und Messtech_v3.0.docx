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SOP-014 – Kalibrierung und Messtechnik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SOP-014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Kalibrierung und Messtechnik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kalibrierung und messtechnik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Kalibrierung und Messtechnik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