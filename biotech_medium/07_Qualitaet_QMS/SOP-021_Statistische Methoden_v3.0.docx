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SOP-021 – Statistische Methoden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Statistische Methoden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statistische methoden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Statistische Methoden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