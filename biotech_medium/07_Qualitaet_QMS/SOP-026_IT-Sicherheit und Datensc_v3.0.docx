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SOP-026 – IT-Sicherheit und Datenschutz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IT-Sicherheit und Datenschutz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it-sicherheit und datenschutz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IT-Sicherheit und Datenschutz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