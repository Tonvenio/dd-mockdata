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2022</w:t>
      </w:r>
    </w:p>
    <w:p>
      <w:pPr>
        <w:jc w:val="center"/>
      </w:pPr>
      <w:r>
        <w:t>Rechnungs-Nr. RCN-IC-2022-12-001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Dezember 2022.</w:t>
      </w:r>
    </w:p>
    <w:p>
      <w:r>
        <w:t>Periode: Dezember 2022. Detail-Aufstellung (Verkaufsfoerderung-Volumen, Mannstunden Application Engineering, Anteilige Allgemeinkosten) gemaess beigefuegtem Annex A (Excel-Aufstellung intern abrufbar unter RCN_IC_Detail_2022_12.xlsx).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4,248,240.00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1,918,560.00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685,200.00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6,852,000.00 CNY (umgerechnet ca. 969,165.49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