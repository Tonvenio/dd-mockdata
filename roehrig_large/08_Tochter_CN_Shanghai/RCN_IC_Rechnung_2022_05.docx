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2022</w:t>
      </w:r>
    </w:p>
    <w:p>
      <w:pPr>
        <w:jc w:val="center"/>
      </w:pPr>
      <w:r>
        <w:t>Rechnungs-Nr. RCN-IC-2022-05-001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Mai 2022.</w:t>
      </w:r>
    </w:p>
    <w:p>
      <w:r>
        <w:t>Periode: Mai 2022. Detail-Aufstellung (Verkaufsfoerderung-Volumen, Mannstunden Application Engineering, Anteilige Allgemeinkosten) gemaess beigefuegtem Annex A (Excel-Aufstellung intern abrufbar unter RCN_IC_Detail_2022_05.xlsx).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4,070,300.00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1,838,200.00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656,500.00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6,565,000.00 CNY (umgerechnet ca. 928,571.43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