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Juni 2022</w:t>
      </w:r>
    </w:p>
    <w:p>
      <w:pPr>
        <w:jc w:val="center"/>
      </w:pPr>
      <w:r>
        <w:t>Rechnungs-Nr. RCN-IC-2022-06-001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Juni 2022.</w:t>
      </w:r>
    </w:p>
    <w:p>
      <w:r>
        <w:t>Periode: Juni 2022. Detail-Aufstellung (Verkaufsfoerderung-Volumen, Mannstunden Application Engineering, Anteilige Allgemeinkosten) gemaess beigefuegtem Annex A (Excel-Aufstellung intern abrufbar unter RCN_IC_Detail_2022_06.xlsx).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4,095,720.00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1,849,680.00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660,600.00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6,606,000.00 CNY (umgerechnet ca. 934,370.58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