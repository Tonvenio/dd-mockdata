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Februar 2022</w:t>
      </w:r>
    </w:p>
    <w:p>
      <w:pPr>
        <w:jc w:val="center"/>
      </w:pPr>
      <w:r>
        <w:t>Rechnungs-Nr. RCN-IC-2022-02-001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Februar 2022.</w:t>
      </w:r>
    </w:p>
    <w:p>
      <w:r>
        <w:t>Periode: Februar 2022. Detail-Aufstellung (Verkaufsfoerderung-Volumen, Mannstunden Application Engineering, Anteilige Allgemeinkosten) gemaess beigefuegtem Annex A (Excel-Aufstellung intern abrufbar unter RCN_IC_Detail_2022_02.xlsx).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3,994,040.00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1,803,760.00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644,200.00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6,442,000.00 CNY (umgerechnet ca. 911,173.97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