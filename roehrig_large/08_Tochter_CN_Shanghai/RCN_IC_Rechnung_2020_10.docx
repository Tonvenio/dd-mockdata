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Oktober 2020</w:t>
      </w:r>
    </w:p>
    <w:p>
      <w:pPr>
        <w:jc w:val="center"/>
      </w:pPr>
      <w:r>
        <w:t>Rechnungs-Nr. RCN-IC-2020-10-001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Oktober 2020.</w:t>
      </w:r>
    </w:p>
    <w:p>
      <w:r>
        <w:t>Periode: Oktober 2020. Detail-Aufstellung (Verkaufsfoerderung-Volumen, Mannstunden Application Engineering, Anteilige Allgemeinkosten) gemaess beigefuegtem Annex A (Excel-Aufstellung intern abrufbar unter RCN_IC_Detail_2020_10.xlsx).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3,800,600.00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1,716,400.00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613,000.00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6,130,000.00 CNY (umgerechnet ca. 773,989.90 EUR @ 7.92)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