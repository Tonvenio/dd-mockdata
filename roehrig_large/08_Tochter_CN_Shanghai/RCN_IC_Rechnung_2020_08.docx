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August 2020</w:t>
      </w:r>
    </w:p>
    <w:p>
      <w:pPr>
        <w:jc w:val="center"/>
      </w:pPr>
      <w:r>
        <w:t>Rechnungs-Nr. RCN-IC-2020-08-001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August 2020.</w:t>
      </w:r>
    </w:p>
    <w:p>
      <w:r>
        <w:t>Periode: August 2020. Detail-Aufstellung (Verkaufsfoerderung-Volumen, Mannstunden Application Engineering, Anteilige Allgemeinkosten) gemaess beigefuegtem Annex A (Excel-Aufstellung intern abrufbar unter RCN_IC_Detail_2020_08.xlsx).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3,749,760.00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1,693,440.00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604,800.00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6,048,000.00 CNY (umgerechnet ca. 763,636.36 EUR @ 7.92)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