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September 2020</w:t>
      </w:r>
    </w:p>
    <w:p>
      <w:pPr>
        <w:jc w:val="center"/>
      </w:pPr>
      <w:r>
        <w:t>Rechnungs-Nr. RCN-IC-2020-09-001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September 2020.</w:t>
      </w:r>
    </w:p>
    <w:p>
      <w:r>
        <w:t>Periode: September 2020. Detail-Aufstellung (Verkaufsfoerderung-Volumen, Mannstunden Application Engineering, Anteilige Allgemeinkosten) gemaess beigefuegtem Annex A (Excel-Aufstellung intern abrufbar unter RCN_IC_Detail_2020_09.xlsx).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3,775,180.00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1,704,920.00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608,900.00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6,089,000.00 CNY (umgerechnet ca. 768,813.13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