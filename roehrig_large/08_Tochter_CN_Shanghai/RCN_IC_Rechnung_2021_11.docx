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November 2021</w:t>
      </w:r>
    </w:p>
    <w:p>
      <w:pPr>
        <w:jc w:val="center"/>
      </w:pPr>
      <w:r>
        <w:t>Rechnungs-Nr. RCN-IC-2021-11-001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November 2021.</w:t>
      </w:r>
    </w:p>
    <w:p>
      <w:r>
        <w:t>Periode: November 2021. Detail-Aufstellung (Verkaufsfoerderung-Volumen, Mannstunden Application Engineering, Anteilige Allgemeinkosten) gemaess beigefuegtem Annex A (Excel-Aufstellung intern abrufbar unter RCN_IC_Detail_2021_11.xlsx).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4,024,420.00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1,817,480.00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649,100.00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6,491,000.00 CNY (umgerechnet ca. 864,314.25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