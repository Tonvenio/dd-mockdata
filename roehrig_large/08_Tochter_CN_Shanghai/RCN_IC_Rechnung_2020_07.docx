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Juli 2020</w:t>
      </w:r>
    </w:p>
    <w:p>
      <w:pPr>
        <w:jc w:val="center"/>
      </w:pPr>
      <w:r>
        <w:t>Rechnungs-Nr. RCN-IC-2020-07-001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Juli 2020.</w:t>
      </w:r>
    </w:p>
    <w:p>
      <w:r>
        <w:t>Periode: Juli 2020. Detail-Aufstellung (Verkaufsfoerderung-Volumen, Mannstunden Application Engineering, Anteilige Allgemeinkosten) gemaess beigefuegtem Annex A (Excel-Aufstellung intern abrufbar unter RCN_IC_Detail_2020_07.xlsx).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3,724,340.00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1,681,960.00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600,700.00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6,007,000.00 CNY (umgerechnet ca. 758,459.60 EUR @ 7.92)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