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Landsberger Strasse 110, 80339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Mai 2022</w:t>
      </w:r>
    </w:p>
    <w:p>
      <w:pPr>
        <w:jc w:val="center"/>
      </w:pPr>
      <w:r>
        <w:t>Rechnungs-Nr. RSG-IC-2022-05-001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Software GmbH, Muenchen (RSG)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Holding GmbH, Stuttgart (RHO)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Softwareentwicklung Embedded ADAS – Modul-Verifikation und ASPICE-Level-3-konforme Testautomatisierung.</w:t>
      </w:r>
    </w:p>
    <w:p>
      <w:r>
        <w:t>Periode: Mai 2022. Detail-Aufstellung (Verkaufsfoerderung-Volumen, Mannstunden Application Engineering, Anteilige Allgemeinkosten) gemaess beigefuegtem Annex A (Excel-Aufstellung intern abrufbar unter RCN_IC_Detail_2022_05.xlsx).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768,800.00 EUR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347,200.00 EUR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124,000.00 EUR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175,388.97 EUR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Deutsche Bank AG Muenchen, IBAN DE21 7007 0010 0987 6543 21, BIC DEUTDEMMXXX.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