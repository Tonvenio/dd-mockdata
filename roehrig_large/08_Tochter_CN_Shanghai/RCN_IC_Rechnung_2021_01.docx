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Januar 2021</w:t>
      </w:r>
    </w:p>
    <w:p>
      <w:pPr>
        <w:jc w:val="center"/>
      </w:pPr>
      <w:r>
        <w:t>Rechnungs-Nr. RCN-IC-2021-01-001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Januar 2021.</w:t>
      </w:r>
    </w:p>
    <w:p>
      <w:r>
        <w:t>Periode: Januar 2021. Detail-Aufstellung (Verkaufsfoerderung-Volumen, Mannstunden Application Engineering, Anteilige Allgemeinkosten) gemaess beigefuegtem Annex A (Excel-Aufstellung intern abrufbar unter RCN_IC_Detail_2021_01.xlsx).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3,770,220.00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1,702,680.00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608,100.00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6,081,000.00 CNY (umgerechnet ca. 809,720.37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