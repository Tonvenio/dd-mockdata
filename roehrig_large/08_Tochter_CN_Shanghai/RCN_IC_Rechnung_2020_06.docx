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Juni 2020</w:t>
      </w:r>
    </w:p>
    <w:p>
      <w:pPr>
        <w:jc w:val="center"/>
      </w:pPr>
      <w:r>
        <w:t>Rechnungs-Nr. RCN-IC-2020-06-001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Juni 2020.</w:t>
      </w:r>
    </w:p>
    <w:p>
      <w:r>
        <w:t>Periode: Juni 2020. Detail-Aufstellung (Verkaufsfoerderung-Volumen, Mannstunden Application Engineering, Anteilige Allgemeinkosten) gemaess beigefuegtem Annex A (Excel-Aufstellung intern abrufbar unter RCN_IC_Detail_2020_06.xlsx).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3,698,920.00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1,670,480.00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596,600.00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5,966,000.00 CNY (umgerechnet ca. 753,282.83 EUR @ 7.92)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