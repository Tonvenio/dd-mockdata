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August 2021</w:t>
      </w:r>
    </w:p>
    <w:p>
      <w:pPr>
        <w:jc w:val="center"/>
      </w:pPr>
      <w:r>
        <w:t>Rechnungs-Nr. RCN-IC-2021-08-001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August 2021.</w:t>
      </w:r>
    </w:p>
    <w:p>
      <w:r>
        <w:t>Periode: August 2021. Detail-Aufstellung (Verkaufsfoerderung-Volumen, Mannstunden Application Engineering, Anteilige Allgemeinkosten) gemaess beigefuegtem Annex A (Excel-Aufstellung intern abrufbar unter RCN_IC_Detail_2021_08.xlsx).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3,948,160.00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1,783,040.00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636,800.00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6,368,000.00 CNY (umgerechnet ca. 847,936.09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