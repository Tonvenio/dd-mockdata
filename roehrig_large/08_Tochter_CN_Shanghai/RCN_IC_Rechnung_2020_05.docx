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2020</w:t>
      </w:r>
    </w:p>
    <w:p>
      <w:pPr>
        <w:jc w:val="center"/>
      </w:pPr>
      <w:r>
        <w:t>Rechnungs-Nr. RCN-IC-2020-05-001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Mai 2020.</w:t>
      </w:r>
    </w:p>
    <w:p>
      <w:r>
        <w:t>Periode: Mai 2020. Detail-Aufstellung (Verkaufsfoerderung-Volumen, Mannstunden Application Engineering, Anteilige Allgemeinkosten) gemaess beigefuegtem Annex A (Excel-Aufstellung intern abrufbar unter RCN_IC_Detail_2020_05.xlsx).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3,673,500.00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1,659,000.00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592,500.00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5,925,000.00 CNY (umgerechnet ca. 748,106.06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