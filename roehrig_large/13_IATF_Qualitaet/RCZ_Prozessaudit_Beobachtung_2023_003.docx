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PA-RCZ-2023-003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PA-RCZ-2023-003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RCZ: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RCZ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CZ s.r.o.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Brno, den 19. September 2023</w:t>
      </w:r>
    </w:p>
    <w:p>
      <w:r>
        <w:t>_________________________            _________________________</w:t>
        <w:br/>
        <w:t>Andreas Buehler                          Petr Novak</w:t>
        <w:br/>
        <w:t>Chief Audit Executive (Auditor)                          Werkleitung</w:t>
        <w:br/>
        <w:t>Brennhagen Elektronik AG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