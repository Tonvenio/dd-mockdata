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REA-Konzern-PPAP — Verfahrensanweisung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PPAP — Production Part Approval Process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PPAP 4th Ed.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Verfahrensanweisung (Konzern-Standard, alle Produkte)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alle Produktlinien (ICP-3, BMS-12, ADAS-V4D, ECU-900, LightCtrl-7)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»PPAP — Production Part Approval Process« gemaess AIAG PPAP 4th Ed.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OQMS-PPAP-Verfahrensanweisung-2023).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