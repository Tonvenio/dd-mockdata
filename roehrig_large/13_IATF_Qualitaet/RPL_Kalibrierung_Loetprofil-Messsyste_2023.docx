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Loetprofil-Messsyste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PM-RPL-LOE-014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Loetprofil-Messsystem KIC SPS-3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KIC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350 °C, 7 Kanaele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°C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DKD-K-08801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