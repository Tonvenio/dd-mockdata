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Koordinatenmessmasch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PM-RPL-KOO-014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Koordinatenmessmaschine Zeiss CONTURA G2 RDS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G2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X 700 / Y 700 / Z 600 mm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MPE_E = (1,5 + L/350) µm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