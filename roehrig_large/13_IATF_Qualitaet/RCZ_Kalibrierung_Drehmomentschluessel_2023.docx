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Drehmomentschluessel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PM-RCZ-DRE-014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Drehmomentschluessel Stahlwille MANOSKOP 730N/40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MANOSKOP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0,8 – 40 Nm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+/- 2 %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DKD-K-19801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