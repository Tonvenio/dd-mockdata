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Koordinatenmessmasch — Brennhagen Elektronik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PM-REG-KOO-014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Koordinatenmessmaschine Zeiss CONTURA G2 RDS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G2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Elektronik GmbH, Heilbronn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X 700 / Y 700 / Z 600 mm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MPE_E = (1,5 + L/350) µm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DAkkS D-K-15163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Sabine Brand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MPE_E = (1,5 + L/350) µm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Q-Beauftragte / Pruefmittelueberwachung                          Werkleitung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