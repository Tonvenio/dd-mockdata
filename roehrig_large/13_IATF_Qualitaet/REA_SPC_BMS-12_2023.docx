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REA-Konzern-SPC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SPC — Statistische Prozesslenkung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SPC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»SPC — Statistische Prozesslenkung« gemaess AIAG SPC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OQMS-SPC-BMS-12-2023).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