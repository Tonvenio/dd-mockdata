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REA-Konzern-PPAP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PPAP — Production Part Approval Process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PPAP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»PPAP — Production Part Approval Process« gemaess AIAG PPAP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OQMS-PPAP-ICP-3-2023).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