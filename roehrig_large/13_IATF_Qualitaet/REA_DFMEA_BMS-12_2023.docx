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REA-Konzern-DFMEA — BMS-12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Design FMEA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AIAG-VDA FMEA 1st Ed. (2019)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BatteryMS-12 (Batteriemanagementsystem 800 V EV)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»Design FMEA« gemaess AIAG-VDA FMEA 1st Ed. (2019)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OQMS-DFMEA-BMS-12-2023).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