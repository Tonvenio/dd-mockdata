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2023-009 — Volkswagen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8D-2023-009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Q-Cl/VW/2023/009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L009-W34-2023,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Q-Cl/VW/2023/009-CLOSED).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