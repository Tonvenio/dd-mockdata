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Loetprofil-Messsyste — Brennhagen Software GmbH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PM-RSG-LOE-014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Loetprofil-Messsystem KIC SPS-3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KIC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Software GmbH, Muenchen (DE),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0 – 350 °C, 7 Kanaele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+/- 1 °C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DKD-K-08801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Lars Wittmann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+/- 1 °C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+/- 1 °C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+/- 1 °C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+/- 1 °C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+/- 1 °C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Muenchen, den 15. September 2023</w:t>
      </w:r>
    </w:p>
    <w:p>
      <w:r>
        <w:t>_________________________            _________________________</w:t>
        <w:br/>
        <w:t>Lars Wittmann                          Dr. Klaus Kessler</w:t>
        <w:br/>
        <w:t>Q-Beauftragte / Pruefmittelueberwachung                          Werkleitung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