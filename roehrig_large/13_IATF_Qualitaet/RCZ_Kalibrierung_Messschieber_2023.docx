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Messschieber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PM-RCZ-MES-014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Digitaler Messschieber Mitutoyo CD-15CPX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Mitutoyo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150 mm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+/- 0,02 mm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