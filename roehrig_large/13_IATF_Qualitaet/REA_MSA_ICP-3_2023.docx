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REA-Konzern-MSA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MSA — Mess-System-Analyse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MSA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»MSA — Mess-System-Analyse« gemaess AIAG MSA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OQMS-MSA-ICP-3-2023).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