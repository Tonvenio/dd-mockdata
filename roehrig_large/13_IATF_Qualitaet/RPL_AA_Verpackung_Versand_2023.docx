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Verpackung Versand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»Verpackung und Versand (AA-VP-01)«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(PS-VER-01).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