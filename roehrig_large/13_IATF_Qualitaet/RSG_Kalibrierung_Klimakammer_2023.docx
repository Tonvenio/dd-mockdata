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Klimakammer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PM-RSG-KLI-014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Klimakammer Weiss WKL 100/40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WKL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-70 .. +180 °C / 10 .. 98 %rF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K / +/- 3 %rF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DKD-K-12305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