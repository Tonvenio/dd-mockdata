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SMT Bestueckung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»SMT-Bestueckung (AA-SMT-01)«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(PS-SMT-01).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