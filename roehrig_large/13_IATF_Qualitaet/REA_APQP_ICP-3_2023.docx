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REA-Konzern-APQP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APQP — Advanced Product Quality Planning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APQP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»APQP — Advanced Product Quality Planning« gemaess AIAG APQP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OQMS-APQP-ICP-3-2023).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