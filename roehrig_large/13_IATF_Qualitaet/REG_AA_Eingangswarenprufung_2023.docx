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Eingangswarenprufung — Brennhagen Elektronik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»Wareneingangspruefung (AA-WE-01)« fuer das Werk Brennhagen Elektronik GmbH (Heilbronn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REG</w:t>
            </w:r>
          </w:p>
        </w:tc>
        <w:tc>
          <w:tcPr>
            <w:tcW w:type="dxa" w:w="4320"/>
          </w:tcPr>
          <w:p>
            <w:r>
              <w:t>Andreas Maier,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Sabine Brand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(PS-EIN-01).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Andreas Maier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Heilbronn, den 1. September 2023</w:t>
      </w:r>
    </w:p>
    <w:p>
      <w:r>
        <w:t>_________________________            _________________________</w:t>
        <w:br/>
        <w:t>Andreas Maier                          Sabine Brand (Q-Leitung Werk Heilbronn)</w:t>
        <w:br/>
        <w:t>Werkleitung REG                          Q-Beauftragte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