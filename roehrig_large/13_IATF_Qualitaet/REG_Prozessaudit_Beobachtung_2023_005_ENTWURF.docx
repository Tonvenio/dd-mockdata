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PA-REG-2023-005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PA-REG-2023-005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REG: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Sabine Brand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REG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Elektronik GmbH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Heilbronn, den 19. September 2023</w:t>
      </w:r>
    </w:p>
    <w:p>
      <w:r>
        <w:t>_________________________            _________________________</w:t>
        <w:br/>
        <w:t>Andreas Buehler                          Andreas Maier</w:t>
        <w:br/>
        <w:t>Chief Audit Executive (Auditor)                          Werkleitung</w:t>
        <w:br/>
        <w:t>Brennhagen Elektronik AG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