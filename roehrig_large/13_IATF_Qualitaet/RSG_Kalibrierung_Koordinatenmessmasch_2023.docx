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Koordinatenmessmasch — Brennhagen Software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PM-RSG-KOO-014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Koordinatenmessmaschine Zeiss CONTURA G2 RDS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G2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Software GmbH, Muenchen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X 700 / Y 700 / Z 600 mm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MPE_E = (1,5 + L/350) µm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Lars Wittmann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Muenchen, den 15. September 2023</w:t>
      </w:r>
    </w:p>
    <w:p>
      <w:r>
        <w:t>_________________________            _________________________</w:t>
        <w:br/>
        <w:t>Lars Wittmann                          Dr. Klaus Kessler</w:t>
        <w:br/>
        <w:t>Q-Beauftragte / Pruefmittelueberwachung                          Werkleitung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