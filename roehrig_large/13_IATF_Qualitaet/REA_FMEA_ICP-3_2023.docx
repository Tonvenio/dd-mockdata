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REA-Konzern-FMEA — ICP-3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System-FMEA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InfoConnect Pro 3 (Infotainment-Headunit)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»System-FMEA«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OQMS-FMEA-ICP-3-2023).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