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Messschieber — Brennhagen Elektronik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PM-REG-MES-014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Digitaler Messschieber Mitutoyo CD-15CPX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Mitutoyo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Elektronik GmbH, Heilbronn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0 – 150 mm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+/- 0,02 mm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Sabine Brand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Q-Beauftragte / Pruefmittelueberwachung                          Werkleitung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