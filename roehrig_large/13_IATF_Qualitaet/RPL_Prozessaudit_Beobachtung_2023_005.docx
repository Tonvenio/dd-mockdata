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PA-RPL-2023-005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PA-RPL-2023-005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RPL: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Anna Kowalska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RPL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Polska Sp. z o.o.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Katowice, den 19. September 2023</w:t>
      </w:r>
    </w:p>
    <w:p>
      <w:r>
        <w:t>_________________________            _________________________</w:t>
        <w:br/>
        <w:t>Andreas Buehler                          Marek Wojciechowski</w:t>
        <w:br/>
        <w:t>Chief Audit Executive (Auditor)                          Werkleitung</w:t>
        <w:br/>
        <w:t>Brennhagen Elektronik AG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