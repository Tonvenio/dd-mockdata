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Funktionstest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»Funktionstest Steuergeraete (AA-FCT-01)«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(PS-FUN-01).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