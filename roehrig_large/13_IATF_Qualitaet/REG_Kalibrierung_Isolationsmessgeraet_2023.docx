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Isolationsmessgeraet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PM-REG-ISO-014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Isolationsmessgeraet Megger MIT525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Megger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50 V – 5 kV DC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+/- 5 %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