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REA-Konzern-MSA — BMS-12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MSA — Mess-System-Analyse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MSA 4th Ed.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BatteryMS-12 (Batteriemanagementsystem 800 V EV)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»MSA — Mess-System-Analyse« gemaess AIAG MSA 4th Ed.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OQMS-MSA-BMS-12-2023).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