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REA-Konzern-APQP — BMS-12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APQP — Advanced Product Quality Planning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APQP 2nd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BatteryMS-12 (Batteriemanagementsystem 800 V EV)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»APQP — Advanced Product Quality Planning« gemaess AIAG APQP 2nd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OQMS-APQP-BMS-12-2023).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