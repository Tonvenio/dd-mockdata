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REA-Konzern-PFMEA — BMS-12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Prozess-FMEA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BatteryMS-12 (Batteriemanagementsystem 800 V EV)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»Prozess-FMEA«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OQMS-PFMEA-BMS-12-2023).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