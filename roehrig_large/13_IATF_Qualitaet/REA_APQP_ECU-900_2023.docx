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REA-Konzern-APQP — ECU-900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APQP — Advanced Product Quality Planning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APQP 2nd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Powertrain-ECU Gen3 (Antriebsstrang-Steuergeraet)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»APQP — Advanced Product Quality Planning« gemaess AIAG APQP 2nd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OQMS-APQP-ECU-900-2023).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