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Eingangswarenprufung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»Wareneingangspruefung (AA-WE-01)«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(PS-EIN-01).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