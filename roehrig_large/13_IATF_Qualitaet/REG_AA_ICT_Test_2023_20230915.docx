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ICT Test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»In-Circuit-Test (AA-ICT-01)«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(PS-ICT-01).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