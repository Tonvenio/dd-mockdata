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Isolationsmessgeraet — Brennhagen Software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PM-RSG-ISO-014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Isolationsmessgeraet Megger MIT525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Megger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Software GmbH, Muenchen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50 V – 5 kV DC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+/- 5 % v. MW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DKD-K-31201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Lars Wittmann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Muenchen, den 15. September 2023</w:t>
      </w:r>
    </w:p>
    <w:p>
      <w:r>
        <w:t>_________________________            _________________________</w:t>
        <w:br/>
        <w:t>Lars Wittmann                          Dr. Klaus Kessler</w:t>
        <w:br/>
        <w:t>Q-Beauftragte / Pruefmittelueberwachung                          Werkleitung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