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REA-Konzern-FMEA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System-FMEA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»System-FMEA«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OQMS-FMEA-ECU-900-2023).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