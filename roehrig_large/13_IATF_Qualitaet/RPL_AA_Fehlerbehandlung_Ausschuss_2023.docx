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ehlerbehandlung Ausschuss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ehlerbehandlung und Ausschussabwicklung (AA-AUS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EH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