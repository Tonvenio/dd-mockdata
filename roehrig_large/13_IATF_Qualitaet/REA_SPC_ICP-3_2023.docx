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REA-Konzern-SPC — ICP-3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SPC — Statistische Prozesslenkung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SPC 2nd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InfoConnect Pro 3 (ICP-3)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InfoConnect Pro 3 (Infotainment-Headunit)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»SPC — Statistische Prozesslenkung« gemaess AIAG SPC 2nd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OQMS-SPC-ICP-3-2023).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