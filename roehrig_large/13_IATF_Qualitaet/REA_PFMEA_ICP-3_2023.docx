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REA-Konzern-PFMEA — ICP-3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Prozess-FMEA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AIAG-VDA FMEA 1st Ed. (2019)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InfoConnect Pro 3 (ICP-3)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InfoConnect Pro 3 (Infotainment-Headunit)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»Prozess-FMEA« gemaess AIAG-VDA FMEA 1st Ed. (2019)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OQMS-PFMEA-ICP-3-2023).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