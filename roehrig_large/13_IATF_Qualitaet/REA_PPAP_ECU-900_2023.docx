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REA-Konzern-PPAP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PPAP — Production Part Approval Process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PPAP 4th Ed.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»PPAP — Production Part Approval Process« gemaess AIAG PPAP 4th Ed.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OQMS-PPAP-ECU-900-2023).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