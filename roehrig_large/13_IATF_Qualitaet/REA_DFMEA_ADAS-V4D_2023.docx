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REA-Konzern-DFMEA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Design 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»Design 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OQMS-DFMEA-ADAS-V4D-2023).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