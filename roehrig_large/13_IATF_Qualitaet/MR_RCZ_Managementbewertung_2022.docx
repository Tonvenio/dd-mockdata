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CZ s.r.o. 2022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MR-RCZ-2022-01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15.12.2022, Brno (CZ)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Petr Novak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01.01.2022 – 30.11.2022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CZ s.r.o.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Q3/2023);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Q4/2023,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Brno, den 15. Dezember 2022</w:t>
      </w:r>
    </w:p>
    <w:p>
      <w:r>
        <w:t>_________________________            _________________________</w:t>
        <w:br/>
        <w:t>Petr Novak                          Sabine Brand</w:t>
        <w:br/>
        <w:t>Werkleitung                          Leitung QM Konzern</w:t>
        <w:br/>
        <w:t>Brennhagen CZ s.r.o.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