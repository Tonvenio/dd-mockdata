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Hochspannungspruefer — Brennhagen Elektronik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PM-REG-HOC-014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Hochspannungspruefer Hipotronics HD120-5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Hipotronics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Elektronik GmbH, Heilbronn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 – 5 kV AC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+/- 1 % v. EW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DKD-K-31201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Sabine Brand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Q-Beauftragte / Pruefmittelueberwachung                          Werkleitung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