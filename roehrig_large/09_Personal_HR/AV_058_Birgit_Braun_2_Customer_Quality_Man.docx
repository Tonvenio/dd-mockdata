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Birgit Braun 2 – Customer Quality Manager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Birgit Braun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November 2021.</w:t>
      </w:r>
    </w:p>
    <w:p>
      <w:r>
        <w:t>(2) Der/Die Arbeitnehmer/in wird als Customer Quality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