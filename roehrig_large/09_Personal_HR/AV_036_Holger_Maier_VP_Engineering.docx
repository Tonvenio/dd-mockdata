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Holger Maier – VP Engineering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Holger Maier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Oktober 2021.</w:t>
      </w:r>
    </w:p>
    <w:p>
      <w:r>
        <w:t>(2) Der/Die Arbeitnehmer/in wird als VP Engineering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210,000.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