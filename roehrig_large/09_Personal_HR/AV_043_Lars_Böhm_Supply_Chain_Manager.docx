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Lars Böhm – Supply Chain Manager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Lars Böhm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März 2018.</w:t>
      </w:r>
    </w:p>
    <w:p>
      <w:r>
        <w:t>(2) Der/Die Arbeitnehmer/in wird als Supply Chain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