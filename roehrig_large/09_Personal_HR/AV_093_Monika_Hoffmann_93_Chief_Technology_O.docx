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Monika Hoffmann 93 - Chief Technology O</w:t>
      </w:r>
    </w:p>
    <w:p/>
    <w:p>
      <w:pPr>
        <w:pStyle w:val="Heading3"/>
      </w:pPr>
      <w:r>
        <w:t>Vertragsparteien</w:t>
      </w:r>
    </w:p>
    <w:p>
      <w:r>
        <w:t>Zwischen der Brennhagen Czech s.r.o., Brno, eingetragen im IČO: 28418762, vertreten durch Petr Novák, Jednatel (nachfolgend »Gesellschaft«), und Herrn/Frau Monika Hoffmann 93 (nachfolgend »Arbeitnehmer/in«) wird der folgende Anstellungsvertrag geschlossen. Personalakte: AV-093.</w:t>
      </w:r>
    </w:p>
    <w:p>
      <w:pPr>
        <w:pStyle w:val="Heading3"/>
      </w:pPr>
      <w:r>
        <w:t>§ 1 Beginn und Aufgabe</w:t>
      </w:r>
    </w:p>
    <w:p>
      <w:pPr>
        <w:pStyle w:val="Heading4"/>
      </w:pPr>
      <w:r>
        <w:t>§ 1 Beginn und Aufgabe</w:t>
      </w:r>
    </w:p>
    <w:p>
      <w:r>
        <w:rPr>
          <w:b/>
        </w:rPr>
        <w:t xml:space="preserve">(1) </w:t>
      </w:r>
      <w:r>
        <w:t>Das Anstellungsverhaeltnis beginnt am 12. September 2024. Es ist auf unbestimmte Zeit geschlossen.</w:t>
      </w:r>
    </w:p>
    <w:p>
      <w:r>
        <w:rPr>
          <w:b/>
        </w:rPr>
        <w:t xml:space="preserve">(2) </w:t>
      </w:r>
      <w:r>
        <w:t>Der/Die Arbeitnehmer/in wird als Chief Technology O in der Abteilung Vorstand eingestellt. Direkter Vorgesetzter: Leitung Vorstand.</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280.000 EUR, zahlbar in zwoelf gleichen Monatsraten am Monatsende auf das vom/von der Arbeitnehmer/in angegebene Konto.</w:t>
      </w:r>
    </w:p>
    <w:p>
      <w:r>
        <w:rPr>
          <w:b/>
        </w:rPr>
        <w:t xml:space="preserve">(2) </w:t>
      </w:r>
      <w:r>
        <w:t>Zusaetzlich wird eine variable Verguetung von bis zu 50 % des Jahresfixgehalts bei vollstaendiger Zielerfuellung gewaehrt. Naeheres regelt die Zielvereinbarung (MBO) gemaess STIP 2023.</w:t>
      </w:r>
    </w:p>
    <w:p>
      <w:r>
        <w:rPr>
          <w:b/>
        </w:rPr>
        <w:t xml:space="preserve">(3) </w:t>
      </w:r>
      <w:r>
        <w:t>Als Vorstands-/leitende Person gilt: Teilnahme am Long-Term Incentive Plan (LTIP 2022-2024) der Brennhagen Elektronik AG (Performance Share Units, 4-Jahres-Vesting, Performance-Caps ROCE und TSR vs. STOXX Europe 600 Auto &amp; Parts). Ein gesonderter LTIP-Bestaetigungsbrief wird ausgestellt.</w:t>
      </w:r>
    </w:p>
    <w:p>
      <w:r>
        <w:rPr>
          <w:b/>
        </w:rPr>
        <w:t xml:space="preserve">(4) </w:t>
      </w:r>
      <w:r>
        <w:t>Eintaktung in Verguetungsband E1.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Fuer die Dauer von 24 Monaten nach Beendigung des Vertrages besteht ein vertragliches Wettbewerbsverbot fuer den Bereich Automotive-Elektronik / Embedded Systems / ADAS, gegen Karenzentschaedigung in Hoehe von 50 % der zuletzt bezogenen Festbezuege (§ 74 ff. HGB).</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12. September 2024</w:t>
      </w:r>
    </w:p>
    <w:p>
      <w:r>
        <w:t>_________________________            _________________________</w:t>
        <w:br/>
        <w:t>Petr Novák                          Monika Hoffmann 93</w:t>
        <w:br/>
        <w:t>Jednatel                          Chief Technology O</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