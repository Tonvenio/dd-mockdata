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DRAFT – NICHT ZUR WEITERGABE ***</w:t>
      </w:r>
    </w:p>
    <w:p>
      <w:pPr>
        <w:pStyle w:val="Heading1"/>
      </w:pPr>
      <w:r>
        <w:t>Brennhagen Elektronik GmbH</w:t>
      </w:r>
    </w:p>
    <w:p>
      <w:r>
        <w:rPr>
          <w:sz w:val="18"/>
        </w:rPr>
        <w:t>Heilbronner Strasse 88, 74072 Heilbronn  |  HRB 221456, AG Heilbronn</w:t>
      </w:r>
    </w:p>
    <w:p>
      <w:r>
        <w:t>────────────────────────────────────────────────────────────────────────────────</w:t>
      </w:r>
    </w:p>
    <w:p>
      <w:pPr>
        <w:pStyle w:val="Heading2"/>
      </w:pPr>
      <w:r>
        <w:t>Anstellungsvertrag - Frank Werner 114 - IP Manager</w:t>
      </w:r>
    </w:p>
    <w:p/>
    <w:p>
      <w:pPr>
        <w:pStyle w:val="Heading3"/>
      </w:pPr>
      <w:r>
        <w:t>Vertragsparteien</w:t>
      </w:r>
    </w:p>
    <w:p>
      <w:r>
        <w:t>Zwischen der Brennhagen Elektronik GmbH, Heilbronn, eingetragen im HRB 221456, AG Heilbronn, vertreten durch Andreas Maier, Geschaeftsfuehrer Werk Heilbronn (nachfolgend »Gesellschaft«), und Herrn/Frau Frank Werner 114 (nachfolgend »Arbeitnehmer/in«) wird der folgende Anstellungsvertrag geschlossen. Personalakte: AV-114.</w:t>
      </w:r>
    </w:p>
    <w:p>
      <w:pPr>
        <w:pStyle w:val="Heading3"/>
      </w:pPr>
      <w:r>
        <w:t>§ 1 Beginn und Aufgabe</w:t>
      </w:r>
    </w:p>
    <w:p>
      <w:pPr>
        <w:pStyle w:val="Heading4"/>
      </w:pPr>
      <w:r>
        <w:t>§ 1 Beginn und Aufgabe</w:t>
      </w:r>
    </w:p>
    <w:p>
      <w:r>
        <w:rPr>
          <w:b/>
        </w:rPr>
        <w:t xml:space="preserve">(1) </w:t>
      </w:r>
      <w:r>
        <w:t>Das Anstellungsverhaeltnis beginnt am 6. Juni 2024. Es ist auf unbestimmte Zeit geschlossen.</w:t>
      </w:r>
    </w:p>
    <w:p>
      <w:r>
        <w:rPr>
          <w:b/>
        </w:rPr>
        <w:t xml:space="preserve">(2) </w:t>
      </w:r>
      <w:r>
        <w:t>Der/Die Arbeitnehmer/in wird als IP Manager in der Abteilung Legal / IP eingestellt. Direkter Vorgesetzter: Leitung Legal / IP.</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92.000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Heilbronn.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Heilbronn.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Heilbronn, den 6. Juni 2024</w:t>
      </w:r>
    </w:p>
    <w:p>
      <w:r>
        <w:t>_________________________            _________________________</w:t>
        <w:br/>
        <w:t>Andreas Maier                          Frank Werner 114</w:t>
        <w:br/>
        <w:t>Geschaeftsfuehrer Werk Heilbronn                          IP Manager</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