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Bernd Krüger – VP Sales Automotive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Bernd Krüger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April 2020.</w:t>
      </w:r>
    </w:p>
    <w:p>
      <w:r>
        <w:t>(2) Der/Die Arbeitnehmer/in wird als VP Sales Automotive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220,000.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