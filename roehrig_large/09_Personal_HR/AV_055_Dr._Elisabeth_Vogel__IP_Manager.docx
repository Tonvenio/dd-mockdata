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Dr. Elisabeth Vogel 2 – IP Manager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Dr. Elisabeth Vogel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Mai 2019.</w:t>
      </w:r>
    </w:p>
    <w:p>
      <w:r>
        <w:t>(2) Der/Die Arbeitnehmer/in wird als IP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120,000.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