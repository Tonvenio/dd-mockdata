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Julia Hartmann – Head of Quality IATF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Julia Hartmann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Mai 2019.</w:t>
      </w:r>
    </w:p>
    <w:p>
      <w:r>
        <w:t>(2) Der/Die Arbeitnehmer/in wird als Head of Quality IATF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180,000.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