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Karin Schulz – Principal Hardware Engineer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Karin Schulz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Februar 2021.</w:t>
      </w:r>
    </w:p>
    <w:p>
      <w:r>
        <w:t>(2) Der/Die Arbeitnehmer/in wird als Principal Hardware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