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Karl-Heinz Vogt 77 - Software Engineer</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Karl-Heinz Vogt 77 (nachfolgend »Arbeitnehmer/in«) wird der folgende Anstellungsvertrag geschlossen. Personalakte: AV-077.</w:t>
      </w:r>
    </w:p>
    <w:p>
      <w:pPr>
        <w:pStyle w:val="Heading3"/>
      </w:pPr>
      <w:r>
        <w:t>§ 1 Beginn und Aufgabe</w:t>
      </w:r>
    </w:p>
    <w:p>
      <w:pPr>
        <w:pStyle w:val="Heading4"/>
      </w:pPr>
      <w:r>
        <w:t>§ 1 Beginn und Aufgabe</w:t>
      </w:r>
    </w:p>
    <w:p>
      <w:r>
        <w:rPr>
          <w:b/>
        </w:rPr>
        <w:t xml:space="preserve">(1) </w:t>
      </w:r>
      <w:r>
        <w:t>Das Anstellungsverhaeltnis beginnt am 23. Mai 2023. Es ist auf unbestimmte Zeit geschlossen.</w:t>
      </w:r>
    </w:p>
    <w:p>
      <w:r>
        <w:rPr>
          <w:b/>
        </w:rPr>
        <w:t xml:space="preserve">(2) </w:t>
      </w:r>
      <w:r>
        <w:t>Der/Die Arbeitnehmer/in wird als Software Engineer in der Abteilung Software eingestellt. Direkter Vorgesetzter: Leitung Software.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23. Mai 2023</w:t>
      </w:r>
    </w:p>
    <w:p>
      <w:r>
        <w:t>_________________________            _________________________</w:t>
        <w:br/>
        <w:t>Zhang Hao                          Karl-Heinz Vogt 77</w:t>
        <w:br/>
        <w:t>General Manager Shanghai                          Software Engineer</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