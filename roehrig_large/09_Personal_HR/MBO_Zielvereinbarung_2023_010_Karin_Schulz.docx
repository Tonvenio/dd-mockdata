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Karin Schulz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Karin Schulz (Personalnummer P-010)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Karin Schulz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