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Heike Richter – Quality Engineer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Heike Richter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2023.</w:t>
      </w:r>
    </w:p>
    <w:p>
      <w:r>
        <w:t>(2) Der/Die Arbeitnehmer/in wird als Quality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