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w:t>
      </w:r>
    </w:p>
    <w:p>
      <w:r>
        <w:rPr>
          <w:sz w:val="18"/>
        </w:rPr>
        <w:t>Riesstrasse 12, 80992 Muenchen  |  HRB 319872, AG Muenchen</w:t>
      </w:r>
    </w:p>
    <w:p>
      <w:r>
        <w:t>────────────────────────────────────────────────────────────────────────────────</w:t>
      </w:r>
    </w:p>
    <w:p>
      <w:pPr>
        <w:pStyle w:val="Heading2"/>
      </w:pPr>
      <w:r>
        <w:t>Anstellungsvertrag - Karin Schulz 97 - Senior Project Man</w:t>
      </w:r>
    </w:p>
    <w:p/>
    <w:p>
      <w:pPr>
        <w:pStyle w:val="Heading3"/>
      </w:pPr>
      <w:r>
        <w:t>Vertragsparteien</w:t>
      </w:r>
    </w:p>
    <w:p>
      <w:r>
        <w:t>Zwischen der Brennhagen Software GmbH, Muenchen, eingetragen im HRB 319872, AG Muenchen, vertreten durch Dr. Klaus Kessler, Geschaeftsfuehrer RSG (nachfolgend »Gesellschaft«), und Herrn/Frau Karin Schulz 97 (nachfolgend »Arbeitnehmer/in«) wird der folgende Anstellungsvertrag geschlossen. Personalakte: AV-097.</w:t>
      </w:r>
    </w:p>
    <w:p>
      <w:pPr>
        <w:pStyle w:val="Heading3"/>
      </w:pPr>
      <w:r>
        <w:t>§ 1 Beginn und Aufgabe</w:t>
      </w:r>
    </w:p>
    <w:p>
      <w:pPr>
        <w:pStyle w:val="Heading4"/>
      </w:pPr>
      <w:r>
        <w:t>§ 1 Beginn und Aufgabe</w:t>
      </w:r>
    </w:p>
    <w:p>
      <w:r>
        <w:rPr>
          <w:b/>
        </w:rPr>
        <w:t xml:space="preserve">(1) </w:t>
      </w:r>
      <w:r>
        <w:t>Das Anstellungsverhaeltnis beginnt am 16. Januar 2024. Es ist auf unbestimmte Zeit geschlossen.</w:t>
      </w:r>
    </w:p>
    <w:p>
      <w:r>
        <w:rPr>
          <w:b/>
        </w:rPr>
        <w:t xml:space="preserve">(2) </w:t>
      </w:r>
      <w:r>
        <w:t>Der/Die Arbeitnehmer/in wird als Senior Project Man in der Abteilung PMO eingestellt. Direkter Vorgesetzter: Leitung PMO.</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108.000 EUR, zahlbar in zwoelf gleichen Monatsraten am Monatsende auf das vom/von der Arbeitnehmer/in angegebene Konto.</w:t>
      </w:r>
    </w:p>
    <w:p>
      <w:r>
        <w:rPr>
          <w:b/>
        </w:rPr>
        <w:t xml:space="preserve">(2) </w:t>
      </w:r>
      <w:r>
        <w:t>Zusaetzlich wird eine variable Verguetung von bis zu 20 %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AT1.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Muenchen.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Muenchen.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Muenchen, den 16. Januar 2024</w:t>
      </w:r>
    </w:p>
    <w:p>
      <w:r>
        <w:t>_________________________            _________________________</w:t>
        <w:br/>
        <w:t>Dr. Klaus Kessler                          Karin Schulz 97</w:t>
        <w:br/>
        <w:t>Geschaeftsfuehrer RSG                          Senior Project Man</w:t>
        <w:br/>
        <w:t>Brennhagen Software GmbH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