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Claudia Fischer – Chief Operating Officer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Claudia Fischer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2022.</w:t>
      </w:r>
    </w:p>
    <w:p>
      <w:r>
        <w:t>(2) Der/Die Arbeitnehmer/in wird als Chief Operating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310,000.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