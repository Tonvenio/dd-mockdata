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Gisela Roth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Gisela Roth (Personalnummer P-019)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Gisela Roth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