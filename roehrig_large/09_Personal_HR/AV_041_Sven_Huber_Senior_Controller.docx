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Sven Huber – Senior Controller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Sven Huber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Juni 2021.</w:t>
      </w:r>
    </w:p>
    <w:p>
      <w:r>
        <w:t>(2) Der/Die Arbeitnehmer/in wird als Senior Controller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