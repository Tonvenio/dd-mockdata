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Julia Hartmann 2 – Test Engineer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Julia Hartmann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Januar 2019.</w:t>
      </w:r>
    </w:p>
    <w:p>
      <w:r>
        <w:t>(2) Der/Die Arbeitnehmer/in wird als Test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