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Klaus Weber – Test Engineer</w:t>
      </w:r>
    </w:p>
    <w:p/>
    <w:p>
      <w:pPr>
        <w:pStyle w:val="Heading3"/>
      </w:pPr>
      <w:r>
        <w:t>§ 1 Arbeitgeber und Arbeitnehmer</w:t>
      </w:r>
    </w:p>
    <w:p>
      <w:r>
        <w:t>Zwischen der Brennhagen Polska sp. z o.o., Katowice (Arbeitgeber), und Klaus Weber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März 2020.</w:t>
      </w:r>
    </w:p>
    <w:p>
      <w:r>
        <w:t>(2) Der/Die Arbeitnehmer/in wird als Test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80,000.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Katowice.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