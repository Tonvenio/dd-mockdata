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Birgit Braun – Key Account Manager BMW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Birgit Braun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Januar 2019.</w:t>
      </w:r>
    </w:p>
    <w:p>
      <w:r>
        <w:t>(2) Der/Die Arbeitnehmer/in wird als Key Account Manager BMW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