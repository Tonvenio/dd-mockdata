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Karl-Heinz Vogt – Chief Technology Officer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Karl-Heinz Vogt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Juni 2023.</w:t>
      </w:r>
    </w:p>
    <w:p>
      <w:r>
        <w:t>(2) Der/Die Arbeitnehmer/in wird als Chief Technology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300,000.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