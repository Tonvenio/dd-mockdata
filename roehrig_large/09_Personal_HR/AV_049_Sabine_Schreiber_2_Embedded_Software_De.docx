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Sabine Schreiber 2 – Embedded Software Developer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Sabine Schreiber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Oktober 2022.</w:t>
      </w:r>
    </w:p>
    <w:p>
      <w:r>
        <w:t>(2) Der/Die Arbeitnehmer/in wird als Embedded Software Developer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88,000.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