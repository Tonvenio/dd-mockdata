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Anstellungsvertrag - Frank Werner 70 - Senior Controller</w:t>
      </w:r>
    </w:p>
    <w:p/>
    <w:p>
      <w:pPr>
        <w:pStyle w:val="Heading3"/>
      </w:pPr>
      <w:r>
        <w:t>Vertragsparteien</w:t>
      </w:r>
    </w:p>
    <w:p>
      <w:r>
        <w:t>Zwischen der Brennhagen Hungary Kft., Györ, eingetragen im Cg. 08-09-025671, vertreten durch László Kovács, Ügyvezető (nachfolgend »Gesellschaft«), und Herrn/Frau Frank Werner 70 (nachfolgend »Arbeitnehmer/in«) wird der folgende Anstellungsvertrag geschlossen. Personalakte: AV-070.</w:t>
      </w:r>
    </w:p>
    <w:p>
      <w:pPr>
        <w:pStyle w:val="Heading3"/>
      </w:pPr>
      <w:r>
        <w:t>§ 1 Beginn und Aufgabe</w:t>
      </w:r>
    </w:p>
    <w:p>
      <w:pPr>
        <w:pStyle w:val="Heading4"/>
      </w:pPr>
      <w:r>
        <w:t>§ 1 Beginn und Aufgabe</w:t>
      </w:r>
    </w:p>
    <w:p>
      <w:r>
        <w:rPr>
          <w:b/>
        </w:rPr>
        <w:t xml:space="preserve">(1) </w:t>
      </w:r>
      <w:r>
        <w:t>Das Anstellungsverhaeltnis beginnt am 16. Oktober 2023. Es ist auf unbestimmte Zeit geschlossen.</w:t>
      </w:r>
    </w:p>
    <w:p>
      <w:r>
        <w:rPr>
          <w:b/>
        </w:rPr>
        <w:t xml:space="preserve">(2) </w:t>
      </w:r>
      <w:r>
        <w:t>Der/Die Arbeitnehmer/in wird als Senior Controller in der Abteilung Finance / Controlling eingestellt. Direkter Vorgesetzter: Leitung Finance / Controlling.</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92.000 EUR, zahlbar in zwoelf gleichen Monatsraten am Monatsende auf das vom/von der Arbeitnehmer/in angegebene Konto.</w:t>
      </w:r>
    </w:p>
    <w:p>
      <w:r>
        <w:rPr>
          <w:b/>
        </w:rPr>
        <w:t xml:space="preserve">(2) </w:t>
      </w:r>
      <w:r>
        <w:t>Zusaetzlich wird eine variable Verguetung von bis zu 18 %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Györ.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Györ.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Györ, den 16. Oktober 2023</w:t>
      </w:r>
    </w:p>
    <w:p>
      <w:r>
        <w:t>_________________________            _________________________</w:t>
        <w:br/>
        <w:t>László Kovács                          Frank Werner 70</w:t>
        <w:br/>
        <w:t>Ügyvezető                          Senior Controller</w:t>
        <w:br/>
        <w:t>Brennhagen Hungary Kft.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