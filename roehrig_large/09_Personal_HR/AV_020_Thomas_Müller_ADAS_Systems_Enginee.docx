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Thomas Müller – ADAS Systems Engineer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Thomas Müller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Februar 2021.</w:t>
      </w:r>
    </w:p>
    <w:p>
      <w:r>
        <w:t>(2) Der/Die Arbeitnehmer/in wird als ADAS Systems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