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Julia Hartmann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Julia Hartmann (Personalnummer P-007)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Julia Hartmann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