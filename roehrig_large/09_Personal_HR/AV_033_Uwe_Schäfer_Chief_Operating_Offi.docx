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Uwe Schäfer – Chief Operating Officer</w:t>
      </w:r>
    </w:p>
    <w:p/>
    <w:p>
      <w:pPr>
        <w:pStyle w:val="Heading3"/>
      </w:pPr>
      <w:r>
        <w:t>§ 1 Arbeitgeber und Arbeitnehmer</w:t>
      </w:r>
    </w:p>
    <w:p>
      <w:r>
        <w:t>Zwischen der Brennhagen Polska sp. z o.o., Katowice (Arbeitgeber), und Uwe Schäfer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März 2018.</w:t>
      </w:r>
    </w:p>
    <w:p>
      <w:r>
        <w:t>(2) Der/Die Arbeitnehmer/in wird als Chief Operating Officer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310,000.</w:t>
      </w:r>
    </w:p>
    <w:p>
      <w:r>
        <w:t>(2) Zusätzlich wird eine variable Vergütung von bis zu 20 % des Fixgehalts bei vollständiger Zielerfüllung gewährt.</w:t>
      </w:r>
    </w:p>
    <w:p>
      <w:r>
        <w:t>(3) Als Vorstandsmitglied/leitende Angestellte gilt: Teilnahme am LTI-Programm (Aktienoptionen) gemäß Beschluss HV 2022.</w:t>
      </w:r>
    </w:p>
    <w:p>
      <w:pPr>
        <w:pStyle w:val="Heading3"/>
      </w:pPr>
      <w:r>
        <w:t>§ 4 Arbeitszeit und Ort</w:t>
      </w:r>
    </w:p>
    <w:p>
      <w:r>
        <w:t>(1) Dienstort ist Katowice.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