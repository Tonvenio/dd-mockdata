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w:t>
      </w:r>
    </w:p>
    <w:p>
      <w:r>
        <w:rPr>
          <w:sz w:val="18"/>
        </w:rPr>
        <w:t>Heilbronner Strasse 88, 74072 Heilbronn  |  HRB 221456, AG Heilbronn</w:t>
      </w:r>
    </w:p>
    <w:p>
      <w:r>
        <w:t>────────────────────────────────────────────────────────────────────────────────</w:t>
      </w:r>
    </w:p>
    <w:p>
      <w:pPr>
        <w:pStyle w:val="Heading2"/>
      </w:pPr>
      <w:r>
        <w:t>Anstellungsvertrag - Ursula Krause 102 - Supply Chain Manag</w:t>
      </w:r>
    </w:p>
    <w:p/>
    <w:p>
      <w:pPr>
        <w:pStyle w:val="Heading3"/>
      </w:pPr>
      <w:r>
        <w:t>Vertragsparteien</w:t>
      </w:r>
    </w:p>
    <w:p>
      <w:r>
        <w:t>Zwischen der Brennhagen Elektronik GmbH, Heilbronn, eingetragen im HRB 221456, AG Heilbronn, vertreten durch Andreas Maier, Geschaeftsfuehrer Werk Heilbronn (nachfolgend »Gesellschaft«), und Herrn/Frau Ursula Krause 102 (nachfolgend »Arbeitnehmer/in«) wird der folgende Anstellungsvertrag geschlossen. Personalakte: AV-102.</w:t>
      </w:r>
    </w:p>
    <w:p>
      <w:pPr>
        <w:pStyle w:val="Heading3"/>
      </w:pPr>
      <w:r>
        <w:t>§ 1 Beginn und Aufgabe</w:t>
      </w:r>
    </w:p>
    <w:p>
      <w:pPr>
        <w:pStyle w:val="Heading4"/>
      </w:pPr>
      <w:r>
        <w:t>§ 1 Beginn und Aufgabe</w:t>
      </w:r>
    </w:p>
    <w:p>
      <w:r>
        <w:rPr>
          <w:b/>
        </w:rPr>
        <w:t xml:space="preserve">(1) </w:t>
      </w:r>
      <w:r>
        <w:t>Das Anstellungsverhaeltnis beginnt am 21. Juni 2024. Es ist auf unbestimmte Zeit geschlossen.</w:t>
      </w:r>
    </w:p>
    <w:p>
      <w:r>
        <w:rPr>
          <w:b/>
        </w:rPr>
        <w:t xml:space="preserve">(2) </w:t>
      </w:r>
      <w:r>
        <w:t>Der/Die Arbeitnehmer/in wird als Supply Chain Manag in der Abteilung Supply Chain eingestellt. Direkter Vorgesetzter: Leitung Supply Chain.</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94.000 EUR, zahlbar in zwoelf gleichen Monatsraten am Monatsende auf das vom/von der Arbeitnehmer/in angegebene Konto.</w:t>
      </w:r>
    </w:p>
    <w:p>
      <w:r>
        <w:rPr>
          <w:b/>
        </w:rPr>
        <w:t xml:space="preserve">(2) </w:t>
      </w:r>
      <w:r>
        <w:t>Zusaetzlich wird eine variable Verguetung von bis zu 18 % des Jahresfixgehalts bei vollstaendiger Zielerfuellung gewaehrt. Naeheres regelt die Zielvereinbarung (MBO) gemaess STIP 2023.</w:t>
      </w:r>
    </w:p>
    <w:p>
      <w:r>
        <w:rPr>
          <w:b/>
        </w:rPr>
        <w:t xml:space="preserve">(3) </w:t>
      </w:r>
      <w:r>
        <w:t>Eine Einbeziehung in das LTIP-Programm der Brennhagen Elektronik AG erfolgt nur auf ausdruecklichen Einzelbeschluss des Aufsichtsratspraesidialausschusses. Im uebrigen gelten die einschlaegigen Konzernrichtlinien zur variablen Verguetung.</w:t>
      </w:r>
    </w:p>
    <w:p>
      <w:r>
        <w:rPr>
          <w:b/>
        </w:rPr>
        <w:t xml:space="preserve">(4) </w:t>
      </w:r>
      <w:r>
        <w:t>Eintaktung in Verguetungsband AT2.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Heilbronn.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Die Aufnahme einer entgeltlichen Nebentaetigkeit bedarf der vorherigen schriftlichen Zustimmung der Gesellschaft. Ein Wettbewerbsverbot kann fuer bis zu 12 Monate gegen angemessene Karenzentschaedigung vereinbart werden.</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Heilbronn.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Heilbronn, den 21. Juni 2024</w:t>
      </w:r>
    </w:p>
    <w:p>
      <w:r>
        <w:t>_________________________            _________________________</w:t>
        <w:br/>
        <w:t>Andreas Maier                          Ursula Krause 102</w:t>
        <w:br/>
        <w:t>Geschaeftsfuehrer Werk Heilbronn                          Supply Chain Manag</w:t>
        <w:br/>
        <w:t>Brennhagen Elektronik GmbH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