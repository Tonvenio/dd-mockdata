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Sandra Weber – Senior Project Manager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Sandra Weber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Juli 2020.</w:t>
      </w:r>
    </w:p>
    <w:p>
      <w:r>
        <w:t>(2) Der/Die Arbeitnehmer/in wird als Senior Project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135,000.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