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Polska sp. z o.o.</w:t>
      </w:r>
    </w:p>
    <w:p>
      <w:r>
        <w:rPr>
          <w:sz w:val="18"/>
        </w:rPr>
        <w:t>ul. Roosevelta 18, 40-008 Katowice (PL)  |  KRS 0000412876</w:t>
      </w:r>
    </w:p>
    <w:p>
      <w:r>
        <w:t>────────────────────────────────────────────────────────────────────────────────</w:t>
      </w:r>
    </w:p>
    <w:p>
      <w:pPr>
        <w:pStyle w:val="Heading2"/>
      </w:pPr>
      <w:r>
        <w:t>Anstellungsvertrag - Gisela Roth 62 - Chief Operating Of</w:t>
      </w:r>
    </w:p>
    <w:p/>
    <w:p>
      <w:pPr>
        <w:pStyle w:val="Heading3"/>
      </w:pPr>
      <w:r>
        <w:t>Vertragsparteien</w:t>
      </w:r>
    </w:p>
    <w:p>
      <w:r>
        <w:t>Zwischen der Brennhagen Polska sp. z o.o., Katowice, eingetragen im KRS 0000412876, vertreten durch Marek Wojciechowski, Prezes Zarzadu (nachfolgend »Gesellschaft«), und Herrn/Frau Gisela Roth 62 (nachfolgend »Arbeitnehmer/in«) wird der folgende Anstellungsvertrag geschlossen. Personalakte: AV-062.</w:t>
      </w:r>
    </w:p>
    <w:p>
      <w:pPr>
        <w:pStyle w:val="Heading3"/>
      </w:pPr>
      <w:r>
        <w:t>§ 1 Beginn und Aufgabe</w:t>
      </w:r>
    </w:p>
    <w:p>
      <w:pPr>
        <w:pStyle w:val="Heading4"/>
      </w:pPr>
      <w:r>
        <w:t>§ 1 Beginn und Aufgabe</w:t>
      </w:r>
    </w:p>
    <w:p>
      <w:r>
        <w:rPr>
          <w:b/>
        </w:rPr>
        <w:t xml:space="preserve">(1) </w:t>
      </w:r>
      <w:r>
        <w:t>Das Anstellungsverhaeltnis beginnt am 8. Februar 2023. Es ist auf unbestimmte Zeit geschlossen.</w:t>
      </w:r>
    </w:p>
    <w:p>
      <w:r>
        <w:rPr>
          <w:b/>
        </w:rPr>
        <w:t xml:space="preserve">(2) </w:t>
      </w:r>
      <w:r>
        <w:t>Der/Die Arbeitnehmer/in wird als Chief Operating Of in der Abteilung Vorstand eingestellt. Direkter Vorgesetzter: Leitung Vorstand.</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285.000 EUR, zahlbar in zwoelf gleichen Monatsraten am Monatsende auf das vom/von der Arbeitnehmer/in angegebene Konto.</w:t>
      </w:r>
    </w:p>
    <w:p>
      <w:r>
        <w:rPr>
          <w:b/>
        </w:rPr>
        <w:t xml:space="preserve">(2) </w:t>
      </w:r>
      <w:r>
        <w:t>Zusaetzlich wird eine variable Verguetung von bis zu 50 % des Jahresfixgehalts bei vollstaendiger Zielerfuellung gewaehrt. Naeheres regelt die Zielvereinbarung (MBO) gemaess STIP 2023.</w:t>
      </w:r>
    </w:p>
    <w:p>
      <w:r>
        <w:rPr>
          <w:b/>
        </w:rPr>
        <w:t xml:space="preserve">(3) </w:t>
      </w:r>
      <w:r>
        <w:t>Als Vorstands-/leitende Person gilt: Teilnahme am Long-Term Incentive Plan (LTIP 2022-2024) der Brennhagen Elektronik AG (Performance Share Units, 4-Jahres-Vesting, Performance-Caps ROCE und TSR vs. STOXX Europe 600 Auto &amp; Parts). Ein gesonderter LTIP-Bestaetigungsbrief wird ausgestellt.</w:t>
      </w:r>
    </w:p>
    <w:p>
      <w:r>
        <w:rPr>
          <w:b/>
        </w:rPr>
        <w:t xml:space="preserve">(4) </w:t>
      </w:r>
      <w:r>
        <w:t>Eintaktung in Verguetungsband E1.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Katowice.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Fuer die Dauer von 24 Monaten nach Beendigung des Vertrages besteht ein vertragliches Wettbewerbsverbot fuer den Bereich Automotive-Elektronik / Embedded Systems / ADAS, gegen Karenzentschaedigung in Hoehe von 50 % der zuletzt bezogenen Festbezuege (§ 74 ff. HGB).</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Katowice.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Katowice, den 8. Februar 2023</w:t>
      </w:r>
    </w:p>
    <w:p>
      <w:r>
        <w:t>_________________________            _________________________</w:t>
        <w:br/>
        <w:t>Marek Wojciechowski                          Gisela Roth 62</w:t>
        <w:br/>
        <w:t>Prezes Zarzadu                          Chief Operating Of</w:t>
        <w:br/>
        <w:t>Brennhagen Polska sp. z o.o.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