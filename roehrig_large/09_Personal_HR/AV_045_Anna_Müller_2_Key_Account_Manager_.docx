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Anna Müller 2 – Key Account Manager VW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Anna Müller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August 2022.</w:t>
      </w:r>
    </w:p>
    <w:p>
      <w:r>
        <w:t>(2) Der/Die Arbeitnehmer/in wird als Key Account Manager VW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