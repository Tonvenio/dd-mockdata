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Laura Bauer – Chief Financial Officer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Laura Bauer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Dezember 2020.</w:t>
      </w:r>
    </w:p>
    <w:p>
      <w:r>
        <w:t>(2) Der/Die Arbeitnehmer/in wird als Chief Financial Officer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320,000.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