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Elektronik AG</w:t>
      </w:r>
    </w:p>
    <w:p>
      <w:r>
        <w:rPr>
          <w:sz w:val="18"/>
        </w:rPr>
        <w:t>Vaihinger Straße 120, 70567 Stuttgart  |  HRB 726451, AG Stuttgart</w:t>
      </w:r>
    </w:p>
    <w:p>
      <w:r>
        <w:t>────────────────────────────────────────────────────────────────────────────────</w:t>
      </w:r>
    </w:p>
    <w:p>
      <w:pPr>
        <w:pStyle w:val="Heading2"/>
      </w:pPr>
      <w:r>
        <w:t>Betriebsvereinbarung – Essenszuschuss Kantine</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»Essenszuschuss / Kantine« ab. Ziel ist es, einheitliche, transparente und mitbestimmungsgerechte Regelungen fuer alle Beschaeftigten der Konzerngesellschaften in Deutschland zu schaffen. Hintergrund: Tageszuschuss 3,57 EUR; steuer- und sozialabgabenfrei innerhalb Sachbezugsgrenze.</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»Essenszuschuss / Kantine«.</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