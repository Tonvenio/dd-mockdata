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Dr. Elisabeth Vogel – Senior Controller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Dr. Elisabeth Vogel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2018.</w:t>
      </w:r>
    </w:p>
    <w:p>
      <w:r>
        <w:t>(2) Der/Die Arbeitnehmer/in wird als Senior Controller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