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Ingrid Schmidt 2 – Logistics Manager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Ingrid Schmidt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September 2023.</w:t>
      </w:r>
    </w:p>
    <w:p>
      <w:r>
        <w:t>(2) Der/Die Arbeitnehmer/in wird als Logistics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