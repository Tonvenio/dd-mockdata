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Michael Richter – Financial Analyst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Michael Richter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Oktober 2019.</w:t>
      </w:r>
    </w:p>
    <w:p>
      <w:r>
        <w:t>(2) Der/Die Arbeitnehmer/in wird als Financial Analyst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85,000.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