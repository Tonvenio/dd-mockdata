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Frank Werner – IT Security Analyst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Frank Werner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April 2023.</w:t>
      </w:r>
    </w:p>
    <w:p>
      <w:r>
        <w:t>(2) Der/Die Arbeitnehmer/in wird als IT Security Analyst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92,000.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