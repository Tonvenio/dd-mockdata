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Petra Koch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Petra Koch (Personalnummer P-004)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Petra Koch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