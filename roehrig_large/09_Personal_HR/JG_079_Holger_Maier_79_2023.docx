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w:t>
      </w:r>
    </w:p>
    <w:p>
      <w:r>
        <w:rPr>
          <w:sz w:val="18"/>
        </w:rPr>
        <w:t>Riesstrasse 12, 80992 Muenchen  |  HRB 319872, AG Muenchen</w:t>
      </w:r>
    </w:p>
    <w:p>
      <w:r>
        <w:t>────────────────────────────────────────────────────────────────────────────────</w:t>
      </w:r>
    </w:p>
    <w:p>
      <w:pPr>
        <w:pStyle w:val="Heading2"/>
      </w:pPr>
      <w:r>
        <w:t>Jahresgespraech 2023 - Holger Maier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Holger Maier</w:t>
            </w:r>
          </w:p>
        </w:tc>
      </w:tr>
      <w:tr>
        <w:tc>
          <w:tcPr>
            <w:tcW w:type="dxa" w:w="4320"/>
          </w:tcPr>
          <w:p>
            <w:r>
              <w:t>Personalnummer</w:t>
            </w:r>
          </w:p>
        </w:tc>
        <w:tc>
          <w:tcPr>
            <w:tcW w:type="dxa" w:w="4320"/>
          </w:tcPr>
          <w:p>
            <w:r>
              <w:t>P-079</w:t>
            </w:r>
          </w:p>
        </w:tc>
      </w:tr>
      <w:tr>
        <w:tc>
          <w:tcPr>
            <w:tcW w:type="dxa" w:w="4320"/>
          </w:tcPr>
          <w:p>
            <w:r>
              <w:t>Gesellschaft</w:t>
            </w:r>
          </w:p>
        </w:tc>
        <w:tc>
          <w:tcPr>
            <w:tcW w:type="dxa" w:w="4320"/>
          </w:tcPr>
          <w:p>
            <w:r>
              <w:t>Brennhagen Software GmbH</w:t>
            </w:r>
          </w:p>
        </w:tc>
      </w:tr>
      <w:tr>
        <w:tc>
          <w:tcPr>
            <w:tcW w:type="dxa" w:w="4320"/>
          </w:tcPr>
          <w:p>
            <w:r>
              <w:t>Standort</w:t>
            </w:r>
          </w:p>
        </w:tc>
        <w:tc>
          <w:tcPr>
            <w:tcW w:type="dxa" w:w="4320"/>
          </w:tcPr>
          <w:p>
            <w:r>
              <w:t>Muenchen</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Muenchen, den 24. November 2023</w:t>
      </w:r>
    </w:p>
    <w:p>
      <w:r>
        <w:t>_________________________            _________________________</w:t>
        <w:br/>
        <w:t>Holger Maier                          Prof. Renate Mahler</w:t>
        <w:br/>
        <w:t>Mitarbeiter/in                          HR Business Partner</w:t>
        <w:br/>
        <w:t>Brennhagen Software GmbH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