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Nicole Lange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Nicole Lange (Personalnummer P-009)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Nicole Lange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