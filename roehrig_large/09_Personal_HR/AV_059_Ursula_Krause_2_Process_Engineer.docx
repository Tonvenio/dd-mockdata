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Ursula Krause 2 – Process Engineer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Ursula Krause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2022.</w:t>
      </w:r>
    </w:p>
    <w:p>
      <w:r>
        <w:t>(2) Der/Die Arbeitnehmer/in wird als Process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