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Petra Koch 2 – Software Engineer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Petra Koch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Mai 2022.</w:t>
      </w:r>
    </w:p>
    <w:p>
      <w:r>
        <w:t>(2) Der/Die Arbeitnehmer/in wird als Software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