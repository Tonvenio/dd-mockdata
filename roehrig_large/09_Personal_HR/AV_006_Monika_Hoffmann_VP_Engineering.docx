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Monika Hoffmann – VP Engineering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Monika Hoffmann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September 2020.</w:t>
      </w:r>
    </w:p>
    <w:p>
      <w:r>
        <w:t>(2) Der/Die Arbeitnehmer/in wird als VP Engineering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210,000.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