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RPL-IC-2022-09 – Lieferungen September 2022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RPL-IC-2022-09</w:t>
        <w:br/>
        <w:t>Rechnungsdatum: 28. September 2022</w:t>
        <w:br/>
        <w:t>Leistungszeitraum: 1.–30. September 2022</w:t>
        <w:br/>
        <w:t>Waehrung: EUR (gemaess IC-Rahmenvertrag REA-IC-2018)</w:t>
        <w:br/>
        <w:t>Zahlungsziel: 60 Tage netto, Faelligkeit ca. Oktober 2022</w:t>
        <w:br/>
        <w:t>Bestellbezug: REG-PO-2022-09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511.440,00</w:t>
            </w:r>
          </w:p>
        </w:tc>
        <w:tc>
          <w:tcPr>
            <w:tcW w:type="dxa" w:w="1440"/>
          </w:tcPr>
          <w:p>
            <w:r>
              <w:t>511.440,00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1.608.400,00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CMR-RPL-IC-2022-09) und Buchnachweis liegen vor. Meldung INTRASTAT erfolgt monatlich an GUS (Glowny Urzad Statystyczny).</w:t>
      </w:r>
    </w:p>
    <w:p>
      <w:r>
        <w:t>Status: WIP / Entwurf. Dieser Beleg ist als WIP (Entwurf) gekennzeichnet und beduerftiger formaler Freigabe durch das Finanzcontrolling RPL (M. Lewandowska).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