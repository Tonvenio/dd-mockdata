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RPL-IC-2022-06 – Lieferungen Juni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RPL-IC-2022-06</w:t>
        <w:br/>
        <w:t>Rechnungsdatum: 28. Juni 2022</w:t>
        <w:br/>
        <w:t>Leistungszeitraum: 1.–30. Juni 2022</w:t>
        <w:br/>
        <w:t>Waehrung: EUR (gemaess IC-Rahmenvertrag REA-IC-2018)</w:t>
        <w:br/>
        <w:t>Zahlungsziel: 60 Tage netto, Faelligkeit ca. Juli 2022</w:t>
        <w:br/>
        <w:t>Bestellbezug: REG-PO-2022-06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481.940,00</w:t>
            </w:r>
          </w:p>
        </w:tc>
        <w:tc>
          <w:tcPr>
            <w:tcW w:type="dxa" w:w="1440"/>
          </w:tcPr>
          <w:p>
            <w:r>
              <w:t>481.940,00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1.578.900,00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CMR-RPL-IC-2022-06) und Buchnachweis liegen vor. Meldung INTRASTAT erfolgt monatlich an GUS (Glowny Urzad Statystyczny).</w:t>
      </w:r>
    </w:p>
    <w:p>
      <w:r>
        <w:t>Status: final. Freigegeben durch Finanzcontrolling RPL (M. Lewandowska, 3. Juli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