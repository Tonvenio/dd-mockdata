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RPL-IC-2020-12 – Lieferungen Dezember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RPL-IC-2020-12</w:t>
        <w:br/>
        <w:t>Rechnungsdatum: 28. Dezember 2020</w:t>
        <w:br/>
        <w:t>Leistungszeitraum: 1.–31. Dezember 2020</w:t>
        <w:br/>
        <w:t>Waehrung: EUR (gemaess IC-Rahmenvertrag REA-IC-2018)</w:t>
        <w:br/>
        <w:t>Zahlungsziel: 60 Tage netto, Faelligkeit ca. Januar 2021</w:t>
        <w:br/>
        <w:t>Bestellbezug: REG-PO-2020-12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190.540,00</w:t>
            </w:r>
          </w:p>
        </w:tc>
        <w:tc>
          <w:tcPr>
            <w:tcW w:type="dxa" w:w="1440"/>
          </w:tcPr>
          <w:p>
            <w:r>
              <w:t>190.540,00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1.287.500,00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CMR-RPL-IC-2020-12) und Buchnachweis liegen vor. Meldung INTRASTAT erfolgt monatlich an GUS (Glowny Urzad Statystyczny).</w:t>
      </w:r>
    </w:p>
    <w:p>
      <w:r>
        <w:t>Status: final. Freigegeben durch Finanzcontrolling RPL (M. Lewandowska, 4. Januar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