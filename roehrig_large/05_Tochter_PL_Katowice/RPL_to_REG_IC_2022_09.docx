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2022: Brennhagen Polska Sp. z o.o. an Brennhagen Elektronik GmbH</w:t>
      </w:r>
    </w:p>
    <w:p>
      <w:pPr>
        <w:jc w:val="center"/>
      </w:pPr>
      <w:r>
        <w:t>Rechnungs-Nr. RPL-REG-IC-2022-09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RPL-REG-IC-2022-09</w:t>
        <w:br/>
        <w:t>Rechnungsdatum: 30, September 2022</w:t>
        <w:br/>
        <w:t>Leistungsmonat: September 2022</w:t>
        <w:br/>
        <w:t>Waehrung: EUR (Konzernkonvention IC. Rahmenvertrag IC-2018)</w:t>
        <w:br/>
        <w:t>Faelligkeit: 60 Tage netto</w:t>
        <w:br/>
        <w:t>Bestellbezug: REG-PO-MOY-2022-09</w:t>
        <w:br/>
        <w:t>Verrechnungsbasis: TP-Richtlinie 2018. TNMM Cost-Plus 4.5 %</w:t>
        <w:br/>
        <w:t>Gesamtbetrag (netto): EUR 1.608.400,00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611.192,00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498.604,00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337.764,00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160.840,00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1.608.400,00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CMR-RPL-REG-IC-2022-09-CMR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