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16</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3405072 B1</w:t>
            </w:r>
          </w:p>
        </w:tc>
      </w:tr>
      <w:tr>
        <w:tc>
          <w:tcPr>
            <w:tcW w:type="dxa" w:w="4320"/>
          </w:tcPr>
          <w:p>
            <w:r>
              <w:t>Anmeldetag</w:t>
            </w:r>
          </w:p>
        </w:tc>
        <w:tc>
          <w:tcPr>
            <w:tcW w:type="dxa" w:w="4320"/>
          </w:tcPr>
          <w:p>
            <w:r>
              <w:t>15. Maerz 2020</w:t>
            </w:r>
          </w:p>
        </w:tc>
      </w:tr>
      <w:tr>
        <w:tc>
          <w:tcPr>
            <w:tcW w:type="dxa" w:w="4320"/>
          </w:tcPr>
          <w:p>
            <w:r>
              <w:t>Erteilungstag</w:t>
            </w:r>
          </w:p>
        </w:tc>
        <w:tc>
          <w:tcPr>
            <w:tcW w:type="dxa" w:w="4320"/>
          </w:tcPr>
          <w:p>
            <w:r>
              <w:t>22. November 2020</w:t>
            </w:r>
          </w:p>
        </w:tc>
      </w:tr>
      <w:tr>
        <w:tc>
          <w:tcPr>
            <w:tcW w:type="dxa" w:w="4320"/>
          </w:tcPr>
          <w:p>
            <w:r>
              <w:t>Veroeffentlichung Erteilung</w:t>
            </w:r>
          </w:p>
        </w:tc>
        <w:tc>
          <w:tcPr>
            <w:tcW w:type="dxa" w:w="4320"/>
          </w:tcPr>
          <w:p>
            <w:r>
              <w:t>22. November 2020</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Dipl.-Ing. Frank Hahn (RPL); Dr.-Ing. Thomas Becker (Fraunhofer IPA)</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H05K 1/03</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2040</w:t>
            </w:r>
          </w:p>
        </w:tc>
      </w:tr>
    </w:tbl>
    <w:p>
      <w:pPr>
        <w:pStyle w:val="Heading3"/>
      </w:pPr>
      <w:r>
        <w:t>2. Bezeichnung der Erfindung</w:t>
      </w:r>
    </w:p>
    <w:p>
      <w:r>
        <w:t>»Hochfrequenz-Substratmaterial fuer 77-GHz-Radaranwendungen mit reduzierter Dielektrizitaetskonstante«. Die Erfindung gehoert dem technischen Gebiet Material-Substrate fuer mmWave, Dielektrika mit Dk &lt; 3.0 an und findet Anwendung im Produkt ADAS-V4D der Brennhagen Elektronik AG.</w:t>
      </w:r>
    </w:p>
    <w:p>
      <w:pPr>
        <w:pStyle w:val="Heading3"/>
      </w:pPr>
      <w:r>
        <w:t>3. Erteilungsformel</w:t>
      </w:r>
    </w:p>
    <w:p>
      <w:r>
        <w:t>Das Europaeische Patentamt erteilt hiermit gemaess Art. 97(1) des Europaeischen Patentuebereinkommens (EPUe) auf die Patentanmeldung mit dem Aktenzeichen EP 10242192.5 vom 15. Maerz 2020 fuer die Patentinhaberin Brennhagen Elektronik AG das vorliegende Patent. Das Patent tritt mit der heutigen Veroeffentlichung am 22. November 2020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