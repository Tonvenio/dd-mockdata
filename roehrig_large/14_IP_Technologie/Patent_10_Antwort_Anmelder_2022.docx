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10 (Waermemanagement EV-Batterie)</w:t>
      </w:r>
    </w:p>
    <w:p>
      <w:pPr>
        <w:jc w:val="center"/>
      </w:pPr>
      <w:r>
        <w:t>Erwiderung gemaess Art. 94(3) EPUe, Aktenzeichen EP 10243370.6</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2022 in der Patentanmeldung Aktenzeichen EP 10243370.6 (»Waermemanagement-Optimierung in EV-Batteriemodulen durch praediktive Stroemungssteuerung«)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10243370.6</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2022</w:t>
            </w:r>
          </w:p>
        </w:tc>
      </w:tr>
      <w:tr>
        <w:tc>
          <w:tcPr>
            <w:tcW w:type="dxa" w:w="4320"/>
          </w:tcPr>
          <w:p>
            <w:r>
              <w:t>Eingangsdatum dieser Erwiderung</w:t>
            </w:r>
          </w:p>
        </w:tc>
        <w:tc>
          <w:tcPr>
            <w:tcW w:type="dxa" w:w="4320"/>
          </w:tcPr>
          <w:p>
            <w:r>
              <w:t>28. September 2022</w:t>
            </w:r>
          </w:p>
        </w:tc>
      </w:tr>
      <w:tr>
        <w:tc>
          <w:tcPr>
            <w:tcW w:type="dxa" w:w="4320"/>
          </w:tcPr>
          <w:p>
            <w:r>
              <w:t>Frist gemaess Bescheid</w:t>
            </w:r>
          </w:p>
        </w:tc>
        <w:tc>
          <w:tcPr>
            <w:tcW w:type="dxa" w:w="4320"/>
          </w:tcPr>
          <w:p>
            <w:r>
              <w:t>14. Oktober 2022</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2022</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