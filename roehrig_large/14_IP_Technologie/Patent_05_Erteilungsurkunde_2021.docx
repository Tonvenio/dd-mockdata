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Erteilungsurkunde Patent Nr. 05</w:t>
      </w:r>
    </w:p>
    <w:p>
      <w:pPr>
        <w:jc w:val="center"/>
      </w:pPr>
      <w:r>
        <w:t>Europaeisches Patentamt – Erteilung gemaess Art. 97(1) EPUe</w:t>
      </w:r>
    </w:p>
    <w:p/>
    <w:p>
      <w:pPr>
        <w:pStyle w:val="Heading3"/>
      </w:pPr>
      <w:r>
        <w:t>1. Patentdaten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Patentnummer (EP)</w:t>
            </w:r>
          </w:p>
        </w:tc>
        <w:tc>
          <w:tcPr>
            <w:tcW w:type="dxa" w:w="4320"/>
          </w:tcPr>
          <w:p>
            <w:r>
              <w:t>EP 3401585 B1</w:t>
            </w:r>
          </w:p>
        </w:tc>
      </w:tr>
      <w:tr>
        <w:tc>
          <w:tcPr>
            <w:tcW w:type="dxa" w:w="4320"/>
          </w:tcPr>
          <w:p>
            <w:r>
              <w:t>Anmeldetag</w:t>
            </w:r>
          </w:p>
        </w:tc>
        <w:tc>
          <w:tcPr>
            <w:tcW w:type="dxa" w:w="4320"/>
          </w:tcPr>
          <w:p>
            <w:r>
              <w:t>15. Maerz 2021</w:t>
            </w:r>
          </w:p>
        </w:tc>
      </w:tr>
      <w:tr>
        <w:tc>
          <w:tcPr>
            <w:tcW w:type="dxa" w:w="4320"/>
          </w:tcPr>
          <w:p>
            <w:r>
              <w:t>Erteilungstag</w:t>
            </w:r>
          </w:p>
        </w:tc>
        <w:tc>
          <w:tcPr>
            <w:tcW w:type="dxa" w:w="4320"/>
          </w:tcPr>
          <w:p>
            <w:r>
              <w:t>22. November 2021</w:t>
            </w:r>
          </w:p>
        </w:tc>
      </w:tr>
      <w:tr>
        <w:tc>
          <w:tcPr>
            <w:tcW w:type="dxa" w:w="4320"/>
          </w:tcPr>
          <w:p>
            <w:r>
              <w:t>Veroeffentlichung Erteilung</w:t>
            </w:r>
          </w:p>
        </w:tc>
        <w:tc>
          <w:tcPr>
            <w:tcW w:type="dxa" w:w="4320"/>
          </w:tcPr>
          <w:p>
            <w:r>
              <w:t>22. November 2021</w:t>
            </w:r>
          </w:p>
        </w:tc>
      </w:tr>
      <w:tr>
        <w:tc>
          <w:tcPr>
            <w:tcW w:type="dxa" w:w="4320"/>
          </w:tcPr>
          <w:p>
            <w:r>
              <w:t>Patentinhaber</w:t>
            </w:r>
          </w:p>
        </w:tc>
        <w:tc>
          <w:tcPr>
            <w:tcW w:type="dxa" w:w="4320"/>
          </w:tcPr>
          <w:p>
            <w:r>
              <w:t>Brennhagen Elektronik AG, Vaihinger Strasse 120, 70567 Stuttgart</w:t>
            </w:r>
          </w:p>
        </w:tc>
      </w:tr>
      <w:tr>
        <w:tc>
          <w:tcPr>
            <w:tcW w:type="dxa" w:w="4320"/>
          </w:tcPr>
          <w:p>
            <w:r>
              <w:t>Erfinder</w:t>
            </w:r>
          </w:p>
        </w:tc>
        <w:tc>
          <w:tcPr>
            <w:tcW w:type="dxa" w:w="4320"/>
          </w:tcPr>
          <w:p>
            <w:r>
              <w:t>Dipl.-Ing. Thomas Krause (REG); Dr. Klaus Kessler (RSG)</w:t>
            </w:r>
          </w:p>
        </w:tc>
      </w:tr>
      <w:tr>
        <w:tc>
          <w:tcPr>
            <w:tcW w:type="dxa" w:w="4320"/>
          </w:tcPr>
          <w:p>
            <w:r>
              <w:t>Vertreter</w:t>
            </w:r>
          </w:p>
        </w:tc>
        <w:tc>
          <w:tcPr>
            <w:tcW w:type="dxa" w:w="4320"/>
          </w:tcPr>
          <w:p>
            <w:r>
              <w:t>Boehmert &amp; Boehmert (Dr. Stefan Rueber)</w:t>
            </w:r>
          </w:p>
        </w:tc>
      </w:tr>
      <w:tr>
        <w:tc>
          <w:tcPr>
            <w:tcW w:type="dxa" w:w="4320"/>
          </w:tcPr>
          <w:p>
            <w:r>
              <w:t>IPC-Klasse</w:t>
            </w:r>
          </w:p>
        </w:tc>
        <w:tc>
          <w:tcPr>
            <w:tcW w:type="dxa" w:w="4320"/>
          </w:tcPr>
          <w:p>
            <w:r>
              <w:t>H05B 45/00</w:t>
            </w:r>
          </w:p>
        </w:tc>
      </w:tr>
      <w:tr>
        <w:tc>
          <w:tcPr>
            <w:tcW w:type="dxa" w:w="4320"/>
          </w:tcPr>
          <w:p>
            <w:r>
              <w:t>Benennungsstaaten</w:t>
            </w:r>
          </w:p>
        </w:tc>
        <w:tc>
          <w:tcPr>
            <w:tcW w:type="dxa" w:w="4320"/>
          </w:tcPr>
          <w:p>
            <w:r>
              <w:t>DE / EP / US</w:t>
            </w:r>
          </w:p>
        </w:tc>
      </w:tr>
      <w:tr>
        <w:tc>
          <w:tcPr>
            <w:tcW w:type="dxa" w:w="4320"/>
          </w:tcPr>
          <w:p>
            <w:r>
              <w:t>Schutzdauer bis</w:t>
            </w:r>
          </w:p>
        </w:tc>
        <w:tc>
          <w:tcPr>
            <w:tcW w:type="dxa" w:w="4320"/>
          </w:tcPr>
          <w:p>
            <w:r>
              <w:t>15. Maerz 2041</w:t>
            </w:r>
          </w:p>
        </w:tc>
      </w:tr>
    </w:tbl>
    <w:p>
      <w:pPr>
        <w:pStyle w:val="Heading3"/>
      </w:pPr>
      <w:r>
        <w:t>2. Bezeichnung der Erfindung</w:t>
      </w:r>
    </w:p>
    <w:p>
      <w:r>
        <w:t>»Verfahren zur EMV-Unterdrueckung bei pixelgenauer Ansteuerung von Matrix-LED-Modulen«. Die Erfindung gehoert dem technischen Gebiet EMV-Filterung in PWM-Pixelansteuerung, Spreizspektrum-Modulation an und findet Anwendung im Produkt LightCtrl-7 der Brennhagen Elektronik AG.</w:t>
      </w:r>
    </w:p>
    <w:p>
      <w:pPr>
        <w:pStyle w:val="Heading3"/>
      </w:pPr>
      <w:r>
        <w:t>3. Erteilungsformel</w:t>
      </w:r>
    </w:p>
    <w:p>
      <w:r>
        <w:t>Das Europaeische Patentamt erteilt hiermit gemaess Art. 97(1) des Europaeischen Patentuebereinkommens (EPUe) auf die Patentanmeldung mit dem Aktenzeichen EP 10241685.8 vom 15. Maerz 2021 fuer die Patentinhaberin Brennhagen Elektronik AG das vorliegende Patent. Das Patent tritt mit der heutigen Veroeffentlichung am 22. November 2021 in Kraft und gilt in den nachfolgend genannten Vertragsstaaten.</w:t>
      </w:r>
    </w:p>
    <w:p>
      <w:pPr>
        <w:pStyle w:val="Heading3"/>
      </w:pPr>
      <w:r>
        <w:t>4. Benennungsstaaten und Validierung</w:t>
      </w:r>
    </w:p>
    <w:p>
      <w:r>
        <w:t>Das vorliegende EP-Patent wird in folgenden Staaten validiert und in Kraft gesetzt: DE / EP / US. Die nationalen Validierungen erfolgen durch Boehmert &amp; Boehmert (Dr. Stefan Rueber) in Zusammenarbeit mit den jeweiligen lokalen Anwaltskanzleien (USA: Fish &amp; Richardson, China: CCPIT, Japan: Sonderhoff &amp; Einsel). Die Validierungs- und Uebersetzungsgebuehren belaufen sich auf insgesamt ca. 18.500 EUR und wurden durch die IP-Abteilung der Brennhagen Elektronik AG freigegeben.</w:t>
      </w:r>
    </w:p>
    <w:p>
      <w:pPr>
        <w:pStyle w:val="Heading3"/>
      </w:pPr>
      <w:r>
        <w:t>5. Zur Anmeldung gehoerende Unterlagen</w:t>
      </w:r>
    </w:p>
    <w:p>
      <w:pPr>
        <w:pStyle w:val="ListBullet"/>
      </w:pPr>
      <w:r>
        <w:t>Patentbeschreibung (32 Seiten)</w:t>
      </w:r>
    </w:p>
    <w:p>
      <w:pPr>
        <w:pStyle w:val="ListBullet"/>
      </w:pPr>
      <w:r>
        <w:t>Patentansprueche 1 bis 6 (4 Seiten)</w:t>
      </w:r>
    </w:p>
    <w:p>
      <w:pPr>
        <w:pStyle w:val="ListBullet"/>
      </w:pPr>
      <w:r>
        <w:t>Zeichnungen Fig. 1 bis Fig. 7 (8 Seiten)</w:t>
      </w:r>
    </w:p>
    <w:p>
      <w:pPr>
        <w:pStyle w:val="ListBullet"/>
      </w:pPr>
      <w:r>
        <w:t>Zusammenfassung der Erfindung (1 Seite)</w:t>
      </w:r>
    </w:p>
    <w:p>
      <w:pPr>
        <w:pStyle w:val="ListBullet"/>
      </w:pPr>
      <w:r>
        <w:t>Pruefungs- und Erteilungsakte (vollstaendig)</w:t>
      </w:r>
    </w:p>
    <w:p>
      <w:pPr>
        <w:pStyle w:val="Heading3"/>
      </w:pPr>
      <w:r>
        <w:t>6. Anweisungen an die Patentabteilung</w:t>
      </w:r>
    </w:p>
    <w:p>
      <w:r>
        <w:t>Die Patentabteilung der Brennhagen Elektronik AG (Lead: Dr. Dipl.-Ing. Florian Maier) wird angewiesen, das Patent in das interne Patent-Management-System (IPMS, Anaqua) einzupflegen und die Jahresgebuehren ab dem 3. Patentjahr automatisch via Maiwald Patentanwaelte / Boehmert &amp; Boehmert an das EPA zu entrichten. Die Erfinder erhalten gemaess ArbnErfG eine Vergueutung; die Bewertung erfolgt durch das Erfinder-Bewertungs-Komitee (Lead: Dr. Petra Hollmann, CTO).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