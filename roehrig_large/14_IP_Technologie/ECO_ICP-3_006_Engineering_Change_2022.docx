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ECO-ICP-3-006-2022</w:t>
      </w:r>
    </w:p>
    <w:p>
      <w:pPr>
        <w:jc w:val="center"/>
      </w:pPr>
      <w:r>
        <w:t>Produkt InfoConnect Pro Infotainment-Modul – ECO Nr. 006/2022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ECO-ICP-3-006-2022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Infotainment-Modul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InfoConnect Pro Infotainment-Modul (Produkt-Code ICP-3) wird die folgende Aenderung beantragt: Integration der neuen BMW Style-Guide 2023 in die HMI-Schicht, Wechsel des Compositors auf Wayland 1.21, Verbesserung der App-Cold-Start-Zeit. Die Aenderung wird sowohl auf der Hardware- (sofern betroffen) als auch auf der Software-Ebene umgesetzt. Die technische Verantwortung liegt bei Lars Wittmann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(BMW, Mercedes) abgestimmten Anforderungen zu erfuellen sowie um identifizierte Field-Issues und/oder regulatorische Vorgaben abzudecken. Die technischen Themen umfassen: Linux Yocto, Android Automotive, OTA-Updates. Eine Nichtumsetzung wuerde zu Vertragsabweichungen und ggf. Reklamationen fuehren. Die Aenderung ist ferner Voraussetzung fuer die Freigabe der naechsten Software-Release (SW-R-2022.3).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Lars Wittmann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(BMW, Mercedes) werden ueber die Aenderung mittels Customer Change Request (CCR) Nr. CCR-ICP-3-006-2022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