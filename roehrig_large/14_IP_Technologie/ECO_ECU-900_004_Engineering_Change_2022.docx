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ECO-ECU-900-004-2022</w:t>
      </w:r>
    </w:p>
    <w:p>
      <w:pPr>
        <w:jc w:val="center"/>
      </w:pPr>
      <w:r>
        <w:t>Produkt Powertrain-ECU Gen3 – ECO Nr. 004/2022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ECO-ECU-900-004-2022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CCR-ECU-900-004-2022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