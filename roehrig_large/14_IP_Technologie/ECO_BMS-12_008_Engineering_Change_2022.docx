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ECO-BMS-12-008-2022</w:t>
      </w:r>
    </w:p>
    <w:p>
      <w:pPr>
        <w:jc w:val="center"/>
      </w:pPr>
      <w:r>
        <w:t>Produkt BatteryMS-12 Batteriemanagementsystem – ECO Nr. 008/2022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ECO-BMS-12-008-2022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Batteriemanagementsystem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(ID.7), Hyundai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BatteryMS-12 Batteriemanagementsystem (Produkt-Code BMS-12) wird die folgende Aenderung beantragt: Anpassung der SOC-Schaetzung fuer Niedertemperatur-Betrieb (-20 degC bis 0 degC) nach Feldbeobachtungen bei VW ID.7, Reduktion der SOC-Abweichung von 4,2 % auf 2,1 %. Die Aenderung wird sowohl auf der Hardware- (sofern betroffen) als auch auf der Software-Ebene umgesetzt. Die technische Verantwortung liegt bei Dr. Petra Hollmann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(ID.7), Hyundai) abgestimmten Anforderungen zu erfuellen sowie um identifizierte Field-Issues und/oder regulatorische Vorgaben abzudecken. Die technischen Themen umfassen: Cell-Supervisor, Balancing, Thermomanagement. Eine Nichtumsetzung wuerde zu Vertragsabweichungen und ggf. Reklamationen fuehren. Die Aenderung ist ferner Voraussetzung fuer die Freigabe der naechsten Software-Release (SW-R-2022.5).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Petra Hollmann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(ID.7), Hyundai) werden ueber die Aenderung mittels Customer Change Request (CCR) Nr. CCR-BMS-12-008-2022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