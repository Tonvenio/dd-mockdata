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09 (Spurwechsel-Detektion)</w:t>
      </w:r>
    </w:p>
    <w:p>
      <w:pPr>
        <w:jc w:val="center"/>
      </w:pPr>
      <w:r>
        <w:t>Erwiderung gemaess Art. 94(3) EPUe, Aktenzeichen EP 10242233.5</w:t>
      </w:r>
    </w:p>
    <w:p/>
    <w:p>
      <w:pPr>
        <w:pStyle w:val="Heading3"/>
      </w:pPr>
      <w:r>
        <w:t>1. Anrede und Bezug</w:t>
      </w:r>
    </w:p>
    <w:p>
      <w:r>
        <w:t>An das Europaeische Patentamt, Pruefungsabteilung 2.4.6 (Hauptpruefer M. Vandermeer). Sehr geehrte Damen und Herren, namens und im Auftrag der Anmelderin, Brennhagen Elektronik AG, vertreten durch Maiwald Patentanwaelte (Dr. Dipl.-Ing. Hartmut Reinkemeier), erwidern wir hiermit fristwahrend auf den Bescheid des Europaeischen Patentamts vom 14. Juni 2021 in der Patentanmeldung Aktenzeichen EP 10242233.5 (»Verfahren zur Detektion von Spurwechselabsichten benachbarter Fahrzeuge mittels Verhaltenspraediktion«)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10242233.5</w:t>
            </w:r>
          </w:p>
        </w:tc>
      </w:tr>
      <w:tr>
        <w:tc>
          <w:tcPr>
            <w:tcW w:type="dxa" w:w="4320"/>
          </w:tcPr>
          <w:p>
            <w:r>
              <w:t>Vertreter</w:t>
            </w:r>
          </w:p>
        </w:tc>
        <w:tc>
          <w:tcPr>
            <w:tcW w:type="dxa" w:w="4320"/>
          </w:tcPr>
          <w:p>
            <w:r>
              <w:t>Maiwald Patentanwaelte (Dr. Dipl.-Ing. Hartmut Reinkemeier)</w:t>
            </w:r>
          </w:p>
        </w:tc>
      </w:tr>
      <w:tr>
        <w:tc>
          <w:tcPr>
            <w:tcW w:type="dxa" w:w="4320"/>
          </w:tcPr>
          <w:p>
            <w:r>
              <w:t>Bezugnehmender Bescheid</w:t>
            </w:r>
          </w:p>
        </w:tc>
        <w:tc>
          <w:tcPr>
            <w:tcW w:type="dxa" w:w="4320"/>
          </w:tcPr>
          <w:p>
            <w:r>
              <w:t>14. Juni 2021</w:t>
            </w:r>
          </w:p>
        </w:tc>
      </w:tr>
      <w:tr>
        <w:tc>
          <w:tcPr>
            <w:tcW w:type="dxa" w:w="4320"/>
          </w:tcPr>
          <w:p>
            <w:r>
              <w:t>Eingangsdatum dieser Erwiderung</w:t>
            </w:r>
          </w:p>
        </w:tc>
        <w:tc>
          <w:tcPr>
            <w:tcW w:type="dxa" w:w="4320"/>
          </w:tcPr>
          <w:p>
            <w:r>
              <w:t>28. September 2021</w:t>
            </w:r>
          </w:p>
        </w:tc>
      </w:tr>
      <w:tr>
        <w:tc>
          <w:tcPr>
            <w:tcW w:type="dxa" w:w="4320"/>
          </w:tcPr>
          <w:p>
            <w:r>
              <w:t>Frist gemaess Bescheid</w:t>
            </w:r>
          </w:p>
        </w:tc>
        <w:tc>
          <w:tcPr>
            <w:tcW w:type="dxa" w:w="4320"/>
          </w:tcPr>
          <w:p>
            <w:r>
              <w:t>14. Oktober 2021</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2021</w:t>
      </w:r>
    </w:p>
    <w:p>
      <w:r>
        <w:t>_________________________            _________________________</w:t>
        <w:br/>
        <w:t>Dr. Dipl.-Ing. Hartmut Reinkemeier                          Dr. Dipl.-Ing. Florian Maier</w:t>
        <w:br/>
        <w:t>Patentanwalt                          IP-Manager</w:t>
        <w:br/>
        <w:t>Maiwald Patentanwaelte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