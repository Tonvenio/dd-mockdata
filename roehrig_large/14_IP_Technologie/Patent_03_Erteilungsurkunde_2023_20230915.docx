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03</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3400951 B1</w:t>
            </w:r>
          </w:p>
        </w:tc>
      </w:tr>
      <w:tr>
        <w:tc>
          <w:tcPr>
            <w:tcW w:type="dxa" w:w="4320"/>
          </w:tcPr>
          <w:p>
            <w:r>
              <w:t>Anmeldetag</w:t>
            </w:r>
          </w:p>
        </w:tc>
        <w:tc>
          <w:tcPr>
            <w:tcW w:type="dxa" w:w="4320"/>
          </w:tcPr>
          <w:p>
            <w:r>
              <w:t>15. Maerz 2023</w:t>
            </w:r>
          </w:p>
        </w:tc>
      </w:tr>
      <w:tr>
        <w:tc>
          <w:tcPr>
            <w:tcW w:type="dxa" w:w="4320"/>
          </w:tcPr>
          <w:p>
            <w:r>
              <w:t>Erteilungstag</w:t>
            </w:r>
          </w:p>
        </w:tc>
        <w:tc>
          <w:tcPr>
            <w:tcW w:type="dxa" w:w="4320"/>
          </w:tcPr>
          <w:p>
            <w:r>
              <w:t>22. November 2023</w:t>
            </w:r>
          </w:p>
        </w:tc>
      </w:tr>
      <w:tr>
        <w:tc>
          <w:tcPr>
            <w:tcW w:type="dxa" w:w="4320"/>
          </w:tcPr>
          <w:p>
            <w:r>
              <w:t>Veroeffentlichung Erteilung</w:t>
            </w:r>
          </w:p>
        </w:tc>
        <w:tc>
          <w:tcPr>
            <w:tcW w:type="dxa" w:w="4320"/>
          </w:tcPr>
          <w:p>
            <w:r>
              <w:t>22. November 2023</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Dr. Petra Hollmann (REG); Dr. Markus Lehmann (Fraunhofer ISC)</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G01R 31/367</w:t>
            </w:r>
          </w:p>
        </w:tc>
      </w:tr>
      <w:tr>
        <w:tc>
          <w:tcPr>
            <w:tcW w:type="dxa" w:w="4320"/>
          </w:tcPr>
          <w:p>
            <w:r>
              <w:t>Benennungsstaaten</w:t>
            </w:r>
          </w:p>
        </w:tc>
        <w:tc>
          <w:tcPr>
            <w:tcW w:type="dxa" w:w="4320"/>
          </w:tcPr>
          <w:p>
            <w:r>
              <w:t>DE / EP / US / CN</w:t>
            </w:r>
          </w:p>
        </w:tc>
      </w:tr>
      <w:tr>
        <w:tc>
          <w:tcPr>
            <w:tcW w:type="dxa" w:w="4320"/>
          </w:tcPr>
          <w:p>
            <w:r>
              <w:t>Schutzdauer bis</w:t>
            </w:r>
          </w:p>
        </w:tc>
        <w:tc>
          <w:tcPr>
            <w:tcW w:type="dxa" w:w="4320"/>
          </w:tcPr>
          <w:p>
            <w:r>
              <w:t>15. Maerz 2043</w:t>
            </w:r>
          </w:p>
        </w:tc>
      </w:tr>
    </w:tbl>
    <w:p>
      <w:pPr>
        <w:pStyle w:val="Heading3"/>
      </w:pPr>
      <w:r>
        <w:t>2. Bezeichnung der Erfindung</w:t>
      </w:r>
    </w:p>
    <w:p>
      <w:r>
        <w:t>»Batteriemanagementsystem mit praediktivem State-of-Health-Modell auf Basis neuronaler Netze«. Die Erfindung gehoert dem technischen Gebiet SOH-/SOC-Estimation mittels LSTM-Netzen, Cell-Balancing-Steuerung an und findet Anwendung im Produkt BMS-12 der Brennhagen Elektronik AG.</w:t>
      </w:r>
    </w:p>
    <w:p>
      <w:pPr>
        <w:pStyle w:val="Heading3"/>
      </w:pPr>
      <w:r>
        <w:t>3. Erteilungsformel</w:t>
      </w:r>
    </w:p>
    <w:p>
      <w:r>
        <w:t>Das Europaeische Patentamt erteilt hiermit gemaess Art. 97(1) des Europaeischen Patentuebereinkommens (EPUe) auf die Patentanmeldung mit dem Aktenzeichen EP 10243411.6 vom 15. Maerz 2023 fuer die Patentinhaberin Brennhagen Elektronik AG das vorliegende Patent. Das Patent tritt mit der heutigen Veroeffentlichung am 22. November 2023 in Kraft und gilt in den nachfolgend genannten Vertragsstaaten.</w:t>
      </w:r>
    </w:p>
    <w:p>
      <w:pPr>
        <w:pStyle w:val="Heading3"/>
      </w:pPr>
      <w:r>
        <w:t>4. Benennungsstaaten und Validierung</w:t>
      </w:r>
    </w:p>
    <w:p>
      <w:r>
        <w:t>Das vorliegende EP-Patent wird in folgenden Staaten validiert und in Kraft gesetzt: DE / EP / US / CN.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