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06</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3401902 B1</w:t>
            </w:r>
          </w:p>
        </w:tc>
      </w:tr>
      <w:tr>
        <w:tc>
          <w:tcPr>
            <w:tcW w:type="dxa" w:w="4320"/>
          </w:tcPr>
          <w:p>
            <w:r>
              <w:t>Anmeldetag</w:t>
            </w:r>
          </w:p>
        </w:tc>
        <w:tc>
          <w:tcPr>
            <w:tcW w:type="dxa" w:w="4320"/>
          </w:tcPr>
          <w:p>
            <w:r>
              <w:t>15. Maerz 2022</w:t>
            </w:r>
          </w:p>
        </w:tc>
      </w:tr>
      <w:tr>
        <w:tc>
          <w:tcPr>
            <w:tcW w:type="dxa" w:w="4320"/>
          </w:tcPr>
          <w:p>
            <w:r>
              <w:t>Erteilungstag</w:t>
            </w:r>
          </w:p>
        </w:tc>
        <w:tc>
          <w:tcPr>
            <w:tcW w:type="dxa" w:w="4320"/>
          </w:tcPr>
          <w:p>
            <w:r>
              <w:t>22. November 2022</w:t>
            </w:r>
          </w:p>
        </w:tc>
      </w:tr>
      <w:tr>
        <w:tc>
          <w:tcPr>
            <w:tcW w:type="dxa" w:w="4320"/>
          </w:tcPr>
          <w:p>
            <w:r>
              <w:t>Veroeffentlichung Erteilung</w:t>
            </w:r>
          </w:p>
        </w:tc>
        <w:tc>
          <w:tcPr>
            <w:tcW w:type="dxa" w:w="4320"/>
          </w:tcPr>
          <w:p>
            <w:r>
              <w:t>22. November 2022</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Stefan Brodbeck (RSG); Prof. Dr. Ludwig Eckhardt (RWTH Aachen)</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G01S 7/40</w:t>
            </w:r>
          </w:p>
        </w:tc>
      </w:tr>
      <w:tr>
        <w:tc>
          <w:tcPr>
            <w:tcW w:type="dxa" w:w="4320"/>
          </w:tcPr>
          <w:p>
            <w:r>
              <w:t>Benennungsstaaten</w:t>
            </w:r>
          </w:p>
        </w:tc>
        <w:tc>
          <w:tcPr>
            <w:tcW w:type="dxa" w:w="4320"/>
          </w:tcPr>
          <w:p>
            <w:r>
              <w:t>DE / EP / US / CN / JP</w:t>
            </w:r>
          </w:p>
        </w:tc>
      </w:tr>
      <w:tr>
        <w:tc>
          <w:tcPr>
            <w:tcW w:type="dxa" w:w="4320"/>
          </w:tcPr>
          <w:p>
            <w:r>
              <w:t>Schutzdauer bis</w:t>
            </w:r>
          </w:p>
        </w:tc>
        <w:tc>
          <w:tcPr>
            <w:tcW w:type="dxa" w:w="4320"/>
          </w:tcPr>
          <w:p>
            <w:r>
              <w:t>15. Maerz 2042</w:t>
            </w:r>
          </w:p>
        </w:tc>
      </w:tr>
    </w:tbl>
    <w:p>
      <w:pPr>
        <w:pStyle w:val="Heading3"/>
      </w:pPr>
      <w:r>
        <w:t>2. Bezeichnung der Erfindung</w:t>
      </w:r>
    </w:p>
    <w:p>
      <w:r>
        <w:t>»Selbstkalibrierendes Sensorsystem fuer Radar-Lidar-Kamera-Fusion in Level-3-ADAS«. Die Erfindung gehoert dem technischen Gebiet Autokalibrierung Multi-Sensor, Online-Detektion Dejustage waehrend Fahrt an und findet Anwendung im Produkt ADAS-V4D der Brennhagen Elektronik AG.</w:t>
      </w:r>
    </w:p>
    <w:p>
      <w:pPr>
        <w:pStyle w:val="Heading3"/>
      </w:pPr>
      <w:r>
        <w:t>3. Erteilungsformel</w:t>
      </w:r>
    </w:p>
    <w:p>
      <w:r>
        <w:t>Das Europaeische Patentamt erteilt hiermit gemaess Art. 97(1) des Europaeischen Patentuebereinkommens (EPUe) auf die Patentanmeldung mit dem Aktenzeichen EP 10242822.9 vom 15. Maerz 2022 fuer die Patentinhaberin Brennhagen Elektronik AG das vorliegende Patent. Das Patent tritt mit der heutigen Veroeffentlichung am 22. November 2022 in Kraft und gilt in den nachfolgend genannten Vertragsstaaten.</w:t>
      </w:r>
    </w:p>
    <w:p>
      <w:pPr>
        <w:pStyle w:val="Heading3"/>
      </w:pPr>
      <w:r>
        <w:t>4. Benennungsstaaten und Validierung</w:t>
      </w:r>
    </w:p>
    <w:p>
      <w:r>
        <w:t>Das vorliegende EP-Patent wird in folgenden Staaten validiert und in Kraft gesetzt: DE / EP / US / CN / JP.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