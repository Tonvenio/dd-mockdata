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ECO-ADAS-V4D-002-2022</w:t>
      </w:r>
    </w:p>
    <w:p>
      <w:pPr>
        <w:jc w:val="center"/>
      </w:pPr>
      <w:r>
        <w:t>Produkt ADAS-Vision 4D Radar-Fusion-Steuergeraet – ECO Nr. 002/2022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ECO-ADAS-V4D-002-2022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ADAS-Vision 4D Radar-Fusion-Steuergeraet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Mercedes-Benz, Stellantis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ADAS-Vision 4D Radar-Fusion-Steuergeraet (Produkt-Code ADAS-V4D) wird die folgende Aenderung beantragt: Update des Radar-Fusion-Algorithmus auf Version 4.7 mit verbesserter Mehrziel-Verfolgung in Stauszenarien, ausgeloest durch Field-Issue Mercedes. Die Aenderung wird sowohl auf der Hardware- (sofern betroffen) als auch auf der Software-Ebene umgesetzt. Die technische Verantwortung liegt bei Dr. Stefan Brodbeck (RSG),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(Mercedes-Benz, Stellantis) abgestimmten Anforderungen zu erfuellen sowie um identifizierte Field-Issues und/oder regulatorische Vorgaben abzudecken. Die technischen Themen umfassen: Sensor-Fusion, ML-Modelle, ISO 26262 ASIL-D. Eine Nichtumsetzung wuerde zu Vertragsabweichungen und ggf. Reklamationen fuehren. Die Aenderung ist ferner Voraussetzung fuer die Freigabe der naechsten Software-Release (SW-R-2022.4).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Stefan Brodbeck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(Mercedes-Benz, Stellantis) werden ueber die Aenderung mittels Customer Change Request (CCR) Nr. CCR-ADAS-V4D-002-2022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