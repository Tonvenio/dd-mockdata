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Volkswagen AG – Radar Fusion Steuergeraet ADAS-V4D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VW-ADAS-V4D-RFQ-2022 vom Februar 2022; Angebot Brennhagen vom 15. April 2022; Nachverhandlung 12. Mai 2022 (Teilnehmer Brennhagen: Stefan Richter CMO, n. n. Programm-Manager; Kunde: Frau Petra Lindemann, Senior Buyer Electronics / E-Mobility).</w:t>
      </w:r>
    </w:p>
    <w:p>
      <w:pPr>
        <w:pStyle w:val="Heading3"/>
      </w:pPr>
      <w:r>
        <w:t>Programm-Vergabe</w:t>
      </w:r>
    </w:p>
    <w:p>
      <w:r>
        <w:t>Hiermit bestaetigt Volkswagen Aktiengesellschaft die Vergabe des Programms »Radar Fusion Steuergeraet ADAS-V4D fuer Plattform VW-Generation 2022« an die Brennhagen Elektronik AG als Tier-1-Lieferantin. Voraussichtliches Programmvolumen: 160 Mio. EUR ueber 4 Jahre Serien-Laufzeit (SOP Q2 2023 / EOP Q4 2026).</w:t>
      </w:r>
    </w:p>
    <w:p>
      <w:pPr>
        <w:pStyle w:val="Heading3"/>
      </w:pPr>
      <w:r>
        <w:t>Programmdaten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95.000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798.00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Q2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2026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160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Frau Sabine Voigt: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38440 Wolfsburg, den 22. Mai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