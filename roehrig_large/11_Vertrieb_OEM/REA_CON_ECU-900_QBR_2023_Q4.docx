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CON – Powertrain-ECU Gen3 (ECU-900) – 2023 Q4</w:t>
      </w:r>
    </w:p>
    <w:p>
      <w:pPr>
        <w:jc w:val="center"/>
      </w:pPr>
      <w:r>
        <w:t>Programm-Statusbericht zwischen Brennhagen Elektronik AG und Continental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Henning Brungs (Strategic Purchasing Lead (Tier-2 Programme)), Herr Mehmet Yilmaz (SQE), Frau Annette Dreier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CON-ECU-900-2023; Fertigungswerk Brennhagen Elektronik GmbH (REG), Heilbronn – Linie 2; SMD via RPL Katowice; SOP-Status Q4 2022; aktuelle Berichtsperiode: 2023 Q4.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33.930</w:t>
            </w:r>
          </w:p>
        </w:tc>
        <w:tc>
          <w:tcPr>
            <w:tcW w:type="dxa" w:w="2160"/>
          </w:tcPr>
          <w:p>
            <w:r>
              <w:t>36.250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6.5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95.4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7.9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CON-ECU-900 liegt im Quartal 2023 Q4 im Wesentlichen im Plan. Die geplante Liefermenge wurde mit 113 % der vereinbarten Menge erfuellt. Der Stueckpreis ist gemaess Vertrag stabil bei 198.50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95.4 % (Ziel &gt; 98,5 %). Sondertransporte: 0 (Vorquartal: 1), Kosten 18-32 TEUR – traegt Brennhagen. Frozen-Zone-Adherence durch Kunde 93 %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3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145.000 Einheiten (rollierend 12 Monate). Risikofaktoren: Halbleiter-Allokation TSMC N7/N5 (im Plan. jedoch ohne Puffer). BEV-Hochlauf Plattform CON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Mehmet Yilmaz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54</w:t>
      </w:r>
    </w:p>
    <w:p>
      <w:pPr>
        <w:pStyle w:val="ListBullet"/>
      </w:pPr>
      <w:r>
        <w:t>AI-5: Naechster QBR-Termin 2024 Folge-Quartal</w:t>
      </w:r>
    </w:p>
    <w:p>
      <w:pPr>
        <w:pStyle w:val="Heading3"/>
      </w:pPr>
      <w:r>
        <w:t>Unterschriften</w:t>
      </w:r>
    </w:p>
    <w:p>
      <w:r>
        <w:t>Ort, Datum: Stuttgart, den Q4-Ende 2023 + 14 AT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