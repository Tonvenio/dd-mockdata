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Stellantis N.V. – Einladung / Agenda 2021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Sig. Giuseppe Rossi,</w:t>
      </w:r>
    </w:p>
    <w:p>
      <w:r>
        <w:t>hiermit moechten wir Sie und Ihr Audit-Team zum Kundenaudit 2021 bei der Brennhagen Elektronik AG (Werk Heilbronn der Brennhagen Elektronik GmbH) einladen.</w:t>
      </w:r>
    </w:p>
    <w:p>
      <w:r>
        <w:t>Termin (Vorschlag): 15.-17. Juni 2021.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STE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April 2021</w:t>
      </w:r>
    </w:p>
    <w:p>
      <w:r>
        <w:t>_________________________            _________________________</w:t>
        <w:br/>
        <w:t>Sabine Brand                          Sig. Giuseppe Rossi</w:t>
        <w:br/>
        <w:t>Q-Leitung REG                          QMB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