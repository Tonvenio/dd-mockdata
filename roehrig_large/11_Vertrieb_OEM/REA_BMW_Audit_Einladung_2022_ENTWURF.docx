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BMW Group – Einladung / Agenda 2022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Frau Stefanie Reiter,</w:t>
      </w:r>
    </w:p>
    <w:p>
      <w:r>
        <w:t>hiermit moechten wir Sie und Ihr Audit-Team zum Kundenaudit 2022 bei der Brennhagen Elektronik AG (Werk Heilbronn der Brennhagen Elektronik GmbH) einladen.</w:t>
      </w:r>
    </w:p>
    <w:p>
      <w:r>
        <w:t>Termin (Vorschlag): 12.-14. September 2022.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BMW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Juli 2022</w:t>
      </w:r>
    </w:p>
    <w:p>
      <w:r>
        <w:t>_________________________            _________________________</w:t>
        <w:br/>
        <w:t>Sabine Brand                          Frau Stefanie Reiter</w:t>
        <w:br/>
        <w:t>Q-Leitung REG                          QMB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