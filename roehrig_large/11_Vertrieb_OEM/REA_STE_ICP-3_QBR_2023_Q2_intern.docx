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STE – InfoConnect Pro (ICP-3) – 2023 Q2</w:t>
      </w:r>
    </w:p>
    <w:p>
      <w:pPr>
        <w:jc w:val="center"/>
      </w:pPr>
      <w:r>
        <w:t>Programm-Statusbericht zwischen Brennhagen Elektronik AG und Stellantis N.V.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Mme. Catherine Mercier (Global Commodity Manager Electronics), Herr Frank Witzel (Ruesselsheim) (SQE), Sig. Giuseppe Rossi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STE-ICP-3-2023; Fertigungswerk Brennhagen Elektronik GmbH (REG), Heilbronn – Linie 2/3; SOP-Status Q3 2023; aktuelle Berichtsperiode: 2023 Q2.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46.240</w:t>
            </w:r>
          </w:p>
        </w:tc>
        <w:tc>
          <w:tcPr>
            <w:tcW w:type="dxa" w:w="2160"/>
          </w:tcPr>
          <w:p>
            <w:r>
              <w:t>42.500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19.8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99.2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11.7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STE-ICP-3 liegt im Quartal 2023 Q2 im Wesentlichen im Plan. Die geplante Liefermenge wurde mit 189 % der vereinbarten Menge erfuellt. Der Stueckpreis ist gemaess Vertrag stabil bei 412.50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99.2 % (Ziel &gt; 98,5 %). Sondertransporte: 4 (Vorquartal: 6), Kosten 18-32 TEUR – traegt Brennhagen. Frozen-Zone-Adherence durch Kunde 98 %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7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170.000 Einheiten (rollierend 12 Monate). Risikofaktoren: Halbleiter-Allokation TSMC N7/N5 (im Plan. jedoch ohne Puffer). BEV-Hochlauf Plattform STE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Frank Witzel (Ruesselsheim)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28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Q2-Ende 2023 + 14 AT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