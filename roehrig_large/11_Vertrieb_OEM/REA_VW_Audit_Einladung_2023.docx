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Volkswagen AG – Einladung / Agenda 2023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Herr Dr. Klaus-Peter Schwarz,</w:t>
      </w:r>
    </w:p>
    <w:p>
      <w:r>
        <w:t>hiermit moechten wir Sie und Ihr Audit-Team zum Kundenaudit 2023 bei der Brennhagen Elektronik AG (Werk Heilbronn der Brennhagen Elektronik GmbH) einladen.</w:t>
      </w:r>
    </w:p>
    <w:p>
      <w:r>
        <w:t>Termin (Vorschlag): 20.-22. Maerz 2023.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VW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Januar 2023</w:t>
      </w:r>
    </w:p>
    <w:p>
      <w:r>
        <w:t>_________________________            _________________________</w:t>
        <w:br/>
        <w:t>Sabine Brand                          Herr Dr. Klaus-Peter Schwarz</w:t>
        <w:br/>
        <w:t>Q-Leitung REG                          QMB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