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CON – InfoConnect Pro (ICP-3) – 2022 Q1</w:t>
      </w:r>
    </w:p>
    <w:p>
      <w:pPr>
        <w:jc w:val="center"/>
      </w:pPr>
      <w:r>
        <w:t>Programm-Statusbericht zwischen Brennhagen Elektronik AG und Continental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Henning Brungs (Strategic Purchasing Lead (Tier-2 Programme)), Herr Mehmet Yilmaz (SQE), Frau Annette Dreier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CON-ICP-3-2022; Fertigungswerk Brennhagen Elektronik GmbH (REG), Heilbronn – Linie 2/3; SOP-Status Q3 2023; aktuelle Berichtsperiode: 2022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43.350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18.1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97.5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CON-ICP-3 liegt im Quartal 2022 Q1 im Wesentlichen im Plan. Die geplante Liefermenge wurde mit 155 %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97.5 % (Ziel &gt; 98,5 %). Sondertransporte: 3 (Vorquartal: 4), Kosten 18-32 TEUR – traegt Brennhagen. Frozen-Zone-Adherence durch Kunde 96 %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5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CON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Mehmet Yilmaz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Q1-Ende 2022 + 14 AT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