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Powertrain-ECU Gen3 (ECU-900) fuer Mercedes-Benz Group AG (2022)</w:t>
      </w:r>
    </w:p>
    <w:p>
      <w:pPr>
        <w:jc w:val="center"/>
      </w:pPr>
      <w:r>
        <w:t>Verbindliches Angebot der Brennhagen Elektronik AG zur Ausschreibung MBZ-ECU-900-RFQ-2022</w:t>
      </w:r>
    </w:p>
    <w:p/>
    <w:p>
      <w:pPr>
        <w:pStyle w:val="Heading3"/>
      </w:pPr>
      <w:r>
        <w:t>Adressat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MBZ-ECU-900-RFQ-2022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Powertrain-ECU Gen3 (ECU-900)</w:t>
        <w:br/>
        <w:t>Kurzbeschreibung: Powertrain-Steuergeraet fuer MEB+ / MQB-Evo (Infineon AURIX TC39x. multi-core)</w:t>
        <w:br/>
        <w:t>Sicherheitsklassifizierung: ASIL-C (ISO 26262); IATF 16949 zertifizierter Fertigungsstandort.</w:t>
        <w:br/>
        <w:t>Fertigungsstandort: Brennhagen Elektronik GmbH (REG). Heilbronn – Linie 2; SMD via RPL Katowice</w:t>
        <w:br/>
        <w:t>SOP-Ziel: Q4 2022; Lebenszyklus-Volumen Jahr 1 (Plan): 145.000 Einheiten</w:t>
        <w:br/>
        <w:t>Plan-Stueckpreis (EUR. EXW): 198.50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198.50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186.59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385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770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145.000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Q4 2022 / Q4 2026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2; SMD via RPL Katowice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(ASIL-C) sowie SOTIF (ISO 21448). Abweichungen / Klaerungsbedarf siehe Anlage »Deviation List« (insgesamt 4 Punkte; alle als »low impact« klassifiziert). Software-Stack in-house REG Heilbronn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Q4 2022: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