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Mercedes-Benz Group AG – BatteryMS-12 (BMS-12)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MBZ-BMS-12-RFQ-2022 vom Februar 2022; Angebot Brennhagen vom 15. April 2022; Nachverhandlung 12. Mai 2022 (Teilnehmer Brennhagen: Stefan Richter CMO, n. n. Programm-Manager; Kunde: Herr Dr. Joachim Lenz, Director Procurement E/E Systems).</w:t>
      </w:r>
    </w:p>
    <w:p>
      <w:pPr>
        <w:pStyle w:val="Heading3"/>
      </w:pPr>
      <w:r>
        <w:t>Programm-Vergabe</w:t>
      </w:r>
    </w:p>
    <w:p>
      <w:r>
        <w:t>Hiermit bestaetigt Mercedes-Benz Group AG die Vergabe des Programms »BatteryMS-12 (BMS-12) fuer Plattform MBZ-Generation 2022« an die Brennhagen Elektronik AG als Tier-1-Lieferantin. Voraussichtliches Programmvolumen: 180 Mio. EUR ueber 5 Jahre Serien-Laufzeit (SOP Q1 2024 / EOP Q4 2027).</w:t>
      </w:r>
    </w:p>
    <w:p>
      <w:pPr>
        <w:pStyle w:val="Heading3"/>
      </w:pPr>
      <w:r>
        <w:t>Programmdaten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220.000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180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Bernd Klotz: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70372 Stuttgart, den 22. Mai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