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Androhung der Vertragskuendigung – Rahmenliefervertrag STE (2021)</w:t>
      </w:r>
    </w:p>
    <w:p>
      <w:pPr>
        <w:jc w:val="center"/>
      </w:pPr>
      <w:r>
        <w:t>Schreiben gemaess § 314 BGB; Verbesserungs-Frist und Eskalationsverfahren</w:t>
      </w:r>
    </w:p>
    <w:p/>
    <w:p>
      <w:pPr>
        <w:pStyle w:val="Heading3"/>
      </w:pPr>
      <w:r>
        <w:t>Adressat (Brennhagen-seitig erhalten)</w:t>
      </w:r>
    </w:p>
    <w:p>
      <w:r>
        <w:t>Empfaengerin:</w:t>
        <w:br/>
        <w:t>Stellantis N.V. (vertreten durch FCA Italy S.p.A. und PSA Automobiles SAS)</w:t>
        <w:br/>
        <w:t>Singaporestraat 92-100, 1175 RA Lijnden, Niederlande</w:t>
      </w:r>
    </w:p>
    <w:p>
      <w:r>
        <w:t>Ansprechpartner Einkauf: Mme. Catherine Mercier (Global Commodity Manager Electronics)</w:t>
        <w:br/>
        <w:t>Werk / Bedarfsstelle: Werk Mirafiori (Turin) / Werk Sochaux</w:t>
      </w:r>
    </w:p>
    <w:p>
      <w:r>
        <w:t>Absender:</w:t>
        <w:br/>
        <w:t>Brennhagen Elektronik AG, Vaihinger Straße 120, 70567 Stuttgart</w:t>
        <w:br/>
        <w:t>Verantwortlich: Stefan Richter (CMO / BD), Key-Account-Management OEM</w:t>
        <w:br/>
        <w:t>In Kopie: Anna Mueller (CEO), Laura Bauer (CFO)</w:t>
      </w:r>
    </w:p>
    <w:p>
      <w:pPr>
        <w:pStyle w:val="Heading3"/>
      </w:pPr>
      <w:r>
        <w:t>Sachverhalt</w:t>
      </w:r>
    </w:p>
    <w:p>
      <w:r>
        <w:t>Mit Schreiben vom 12. Maerz 2021 hat uns die Stellantis N.V. (vertreten durch FCA Italy S.p.A. und PSA Automobiles SAS) eine Androhung der Kuendigung des Rahmenliefervertrages vom 14. Maerz 2022 zugestellt. Anlass: Nichterfuellung definierter Q- und Liefer-KPIs in den letzten 6 Monaten (ppm-Ueberschreitungen Programm ADAS-V4D, OTD &lt; 95 % in 3 aufeinanderfolgenden Monaten, Eskalations-Verzug bei 8D-Reports). Eine 90-taegige Frist zur Nachbesserung wurde eingeraeumt.</w:t>
      </w:r>
    </w:p>
    <w:p>
      <w:pPr>
        <w:pStyle w:val="Heading3"/>
      </w:pPr>
      <w:r>
        <w:t>Beanstandungspunkte</w:t>
      </w:r>
    </w:p>
    <w:tbl>
      <w:tblPr>
        <w:tblStyle w:val="TableGrid"/>
        <w:tblW w:type="auto" w:w="0"/>
        <w:tblLook w:firstColumn="1" w:firstRow="1" w:lastColumn="0" w:lastRow="0" w:noHBand="0" w:noVBand="1" w:val="04A0"/>
      </w:tblPr>
      <w:tblGrid>
        <w:gridCol w:w="2880"/>
        <w:gridCol w:w="2880"/>
        <w:gridCol w:w="2880"/>
      </w:tblGrid>
      <w:tr>
        <w:tc>
          <w:tcPr>
            <w:tcW w:type="dxa" w:w="2880"/>
          </w:tcPr>
          <w:p>
            <w:r>
              <w:t>Beanstandung</w:t>
            </w:r>
          </w:p>
        </w:tc>
        <w:tc>
          <w:tcPr>
            <w:tcW w:type="dxa" w:w="2880"/>
          </w:tcPr>
          <w:p>
            <w:r>
              <w:t>Q-Detail</w:t>
            </w:r>
          </w:p>
        </w:tc>
        <w:tc>
          <w:tcPr>
            <w:tcW w:type="dxa" w:w="2880"/>
          </w:tcPr>
          <w:p>
            <w:r>
              <w:t>Kunden-Erwartung</w:t>
            </w:r>
          </w:p>
        </w:tc>
      </w:tr>
      <w:tr>
        <w:tc>
          <w:tcPr>
            <w:tcW w:type="dxa" w:w="2880"/>
          </w:tcPr>
          <w:p>
            <w:r>
              <w:t>ppm-Ueberschreitung ADAS-V4D</w:t>
            </w:r>
          </w:p>
        </w:tc>
        <w:tc>
          <w:tcPr>
            <w:tcW w:type="dxa" w:w="2880"/>
          </w:tcPr>
          <w:p>
            <w:r>
              <w:t>Wert 42 ppm (Ziel 25 ppm) ueber 4 Monate</w:t>
            </w:r>
          </w:p>
        </w:tc>
        <w:tc>
          <w:tcPr>
            <w:tcW w:type="dxa" w:w="2880"/>
          </w:tcPr>
          <w:p>
            <w:r>
              <w:t>ppm &lt; 25 binnen 60 Tagen</w:t>
            </w:r>
          </w:p>
        </w:tc>
      </w:tr>
      <w:tr>
        <w:tc>
          <w:tcPr>
            <w:tcW w:type="dxa" w:w="2880"/>
          </w:tcPr>
          <w:p>
            <w:r>
              <w:t>OTD-Unterdeckung</w:t>
            </w:r>
          </w:p>
        </w:tc>
        <w:tc>
          <w:tcPr>
            <w:tcW w:type="dxa" w:w="2880"/>
          </w:tcPr>
          <w:p>
            <w:r>
              <w:t>92 % (Ziel &gt; 98,5 %) im Quartal</w:t>
            </w:r>
          </w:p>
        </w:tc>
        <w:tc>
          <w:tcPr>
            <w:tcW w:type="dxa" w:w="2880"/>
          </w:tcPr>
          <w:p>
            <w:r>
              <w:t>OTD &gt; 98,5 % nachweisbar binnen 90 Tagen</w:t>
            </w:r>
          </w:p>
        </w:tc>
      </w:tr>
      <w:tr>
        <w:tc>
          <w:tcPr>
            <w:tcW w:type="dxa" w:w="2880"/>
          </w:tcPr>
          <w:p>
            <w:r>
              <w:t>8D-Reporting-Verzug</w:t>
            </w:r>
          </w:p>
        </w:tc>
        <w:tc>
          <w:tcPr>
            <w:tcW w:type="dxa" w:w="2880"/>
          </w:tcPr>
          <w:p>
            <w:r>
              <w:t>3 Reports mit Frist-Ueberschreitung D5</w:t>
            </w:r>
          </w:p>
        </w:tc>
        <w:tc>
          <w:tcPr>
            <w:tcW w:type="dxa" w:w="2880"/>
          </w:tcPr>
          <w:p>
            <w:r>
              <w:t>100 % Termintreue D3/D5/D8</w:t>
            </w:r>
          </w:p>
        </w:tc>
      </w:tr>
      <w:tr>
        <w:tc>
          <w:tcPr>
            <w:tcW w:type="dxa" w:w="2880"/>
          </w:tcPr>
          <w:p>
            <w:r>
              <w:t>Eskalations-Verhalten</w:t>
            </w:r>
          </w:p>
        </w:tc>
        <w:tc>
          <w:tcPr>
            <w:tcW w:type="dxa" w:w="2880"/>
          </w:tcPr>
          <w:p>
            <w:r>
              <w:t>Kunden-Eskalation nicht angemessen reagiert</w:t>
            </w:r>
          </w:p>
        </w:tc>
        <w:tc>
          <w:tcPr>
            <w:tcW w:type="dxa" w:w="2880"/>
          </w:tcPr>
          <w:p>
            <w:r>
              <w:t>Reaktionszeit &lt; 4 h, schriftliche Stellungnahme &lt; 24 h</w:t>
            </w:r>
          </w:p>
        </w:tc>
      </w:tr>
    </w:tbl>
    <w:p>
      <w:pPr>
        <w:pStyle w:val="Heading3"/>
      </w:pPr>
      <w:r>
        <w:t>Brennhagen-Sofortmassnahmen</w:t>
      </w:r>
    </w:p>
    <w:p>
      <w:pPr>
        <w:pStyle w:val="ListBullet"/>
      </w:pPr>
      <w:r>
        <w:t>Krisen-Task-Force unter Leitung Werkleiter Andreas Maier (REG Heilbronn).</w:t>
      </w:r>
    </w:p>
    <w:p>
      <w:pPr>
        <w:pStyle w:val="ListBullet"/>
      </w:pPr>
      <w:r>
        <w:t>100-%-Pruefung Linie ADAS-V4D mit Inline-Roentgen (Zeitbedarf 14 Tage zur Inbetriebnahme).</w:t>
      </w:r>
    </w:p>
    <w:p>
      <w:pPr>
        <w:pStyle w:val="ListBullet"/>
      </w:pPr>
      <w:r>
        <w:t>Sofortige PFMEA-Aktualisierung mit dem Kunden (Joint-Workshop KW 18).</w:t>
      </w:r>
    </w:p>
    <w:p>
      <w:pPr>
        <w:pStyle w:val="ListBullet"/>
      </w:pPr>
      <w:r>
        <w:t>Eskalations-Hotline Q-Themen (Stefan Hoffmann CTO / Sabine Brand Q-Leitung).</w:t>
      </w:r>
    </w:p>
    <w:p>
      <w:pPr>
        <w:pStyle w:val="ListBullet"/>
      </w:pPr>
      <w:r>
        <w:t>Liefer-Eskalations-Plan mit taeglichem Reporting an Kunden-Werkleitung.</w:t>
      </w:r>
    </w:p>
    <w:p>
      <w:pPr>
        <w:pStyle w:val="Heading3"/>
      </w:pPr>
      <w:r>
        <w:t>Verbesserungsplan und Meilensteine</w:t>
      </w:r>
    </w:p>
    <w:p>
      <w:r>
        <w:t>Brennhagen verpflichtet sich zur Erreichung folgender Meilensteine binnen 90 Tagen: (1) ppm &lt; 25 bei ADAS-V4D mit Q-Wirksamkeitsmessung; (2) OTD &gt; 98 % rollierend 4 Wochen; (3) 100 % Termintreue 8D D3/D5/D8; (4) Joint-Audit mit Kunden-Audit-Team binnen 30 Tagen. Der Erfuellungsstand wird woechentlich an Mme. Catherine Mercier sowie an die Kunden-Q-Leitung Sig. Giuseppe Rossi berichtet.</w:t>
      </w:r>
    </w:p>
    <w:p>
      <w:pPr>
        <w:pStyle w:val="Heading3"/>
      </w:pPr>
      <w:r>
        <w:t>Eskalation bei Nicht-Erfuellung</w:t>
      </w:r>
    </w:p>
    <w:p>
      <w:r>
        <w:t>Bei Nicht-Erfuellung der Meilensteine binnen 90 Tagen behaelt sich der Kunde die ausserordentliche Kuendigung gemaess § 314 BGB sowie die Re-Sourcing-Aktion fuer die betroffenen Programme vor. Brennhagen wird im worst case mit einem Volumenverlust von schaetzungsweise 186 Mio. EUR rechnen muessen. Eine Vorstand-Eskalation an Anna Mueller (CEO) und das Aufsichtsrats-Pruefungs-Komitee (Prof. Voss) wurde am 18.03.2021 durchgefuehrt.</w:t>
      </w:r>
    </w:p>
    <w:p>
      <w:pPr>
        <w:pStyle w:val="Heading3"/>
      </w:pPr>
      <w:r>
        <w:t>Unterschriften</w:t>
      </w:r>
    </w:p>
    <w:p>
      <w:r>
        <w:t>Ort, Datum: Stuttgart, den 22. Maerz 2021</w:t>
      </w:r>
    </w:p>
    <w:p>
      <w:r>
        <w:t>_________________________            _________________________</w:t>
        <w:br/>
        <w:t>Stefan Richter                          Anna Mueller</w:t>
        <w:br/>
        <w:t>CMO / BD                          CEO</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