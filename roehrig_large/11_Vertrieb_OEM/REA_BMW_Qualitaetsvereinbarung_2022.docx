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Qualitaetssicherungsvereinbarung (QSV) BMW Group (2022)</w:t>
      </w:r>
    </w:p>
    <w:p>
      <w:pPr>
        <w:jc w:val="center"/>
      </w:pPr>
      <w:r>
        <w:t>Vereinbarung zur Qualitaet der Liefer- und Leistungsbeziehung gemaess IATF 16949 / VDA 6.3</w:t>
      </w:r>
    </w:p>
    <w:p/>
    <w:p>
      <w:pPr>
        <w:pStyle w:val="Heading3"/>
      </w:pPr>
      <w:r>
        <w:t>Vertragsparteien</w:t>
      </w:r>
    </w:p>
    <w:p>
      <w:r>
        <w:t>Empfaengerin:</w:t>
        <w:br/>
        <w:t>Bayerische Motoren Werke AG</w:t>
        <w:br/>
        <w:t>Petuelring 130, 80809 Muenchen</w:t>
      </w:r>
    </w:p>
    <w:p>
      <w:r>
        <w:t>Ansprechpartner Einkauf: Dr. Markus Heller (Head of Purchasing Electronics)</w:t>
        <w:br/>
        <w:t>Werk / Bedarfsstelle: Werk Dingolfing / Werk Leipzig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vereinbaren hiermit die Bedingungen der Qualitaetssicherung in der Lieferbeziehung zwischen Bayerische Motoren Werke AG und der Brennhagen Elektronik AG. Diese QSV ergaenzt den Rahmenliefervertrag (siehe REA_BMW_Rahmenliefervertrag_2022) und hat Vorrang vor Allgemeinen Einkaufsbedingungen, soweit die Qualitaetssicherung betroffen ist.</w:t>
      </w:r>
    </w:p>
    <w:p>
      <w:pPr>
        <w:pStyle w:val="Heading3"/>
      </w:pPr>
      <w:r>
        <w:t>§ 1 Qualitaets-Managementsystem</w:t>
      </w:r>
    </w:p>
    <w:p>
      <w:r>
        <w:t>Brennhagen betreibt fuer alle in dieser QSV erfassten Lieferungen ein Q-Management-System gemaess IATF 16949:2016 (juengstes Re-Zertifikat: 2021; naechstes Surveillance-Audit Q3 2022). Sub-Tier-Lieferanten sind entsprechend qualifiziert (mindestens ISO 9001:2015; kritische: IATF 16949).</w:t>
      </w:r>
    </w:p>
    <w:p>
      <w:pPr>
        <w:pStyle w:val="Heading3"/>
      </w:pPr>
      <w:r>
        <w:t>§ 2 Qualitaetsziele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Ziel</w:t>
            </w:r>
          </w:p>
        </w:tc>
      </w:tr>
      <w:tr>
        <w:tc>
          <w:tcPr>
            <w:tcW w:type="dxa" w:w="4320"/>
          </w:tcPr>
          <w:p>
            <w:r>
              <w:t>ppm (rollierend 3 Mon., Standard-Programme)</w:t>
            </w:r>
          </w:p>
        </w:tc>
        <w:tc>
          <w:tcPr>
            <w:tcW w:type="dxa" w:w="4320"/>
          </w:tcPr>
          <w:p>
            <w:r>
              <w:t>&lt; 25</w:t>
            </w:r>
          </w:p>
        </w:tc>
      </w:tr>
      <w:tr>
        <w:tc>
          <w:tcPr>
            <w:tcW w:type="dxa" w:w="4320"/>
          </w:tcPr>
          <w:p>
            <w:r>
              <w:t>ppm (rollierend 3 Mon., ASIL-C/D)</w:t>
            </w:r>
          </w:p>
        </w:tc>
        <w:tc>
          <w:tcPr>
            <w:tcW w:type="dxa" w:w="4320"/>
          </w:tcPr>
          <w:p>
            <w:r>
              <w:t>&lt; 15</w:t>
            </w:r>
          </w:p>
        </w:tc>
      </w:tr>
      <w:tr>
        <w:tc>
          <w:tcPr>
            <w:tcW w:type="dxa" w:w="4320"/>
          </w:tcPr>
          <w:p>
            <w:r>
              <w:t>OTD (rollierend 3 Mon.)</w:t>
            </w:r>
          </w:p>
        </w:tc>
        <w:tc>
          <w:tcPr>
            <w:tcW w:type="dxa" w:w="4320"/>
          </w:tcPr>
          <w:p>
            <w:r>
              <w:t>&gt; 98,5 %</w:t>
            </w:r>
          </w:p>
        </w:tc>
      </w:tr>
      <w:tr>
        <w:tc>
          <w:tcPr>
            <w:tcW w:type="dxa" w:w="4320"/>
          </w:tcPr>
          <w:p>
            <w:r>
              <w:t>8D D3-Frist</w:t>
            </w:r>
          </w:p>
        </w:tc>
        <w:tc>
          <w:tcPr>
            <w:tcW w:type="dxa" w:w="4320"/>
          </w:tcPr>
          <w:p>
            <w:r>
              <w:t>24 Stunden</w:t>
            </w:r>
          </w:p>
        </w:tc>
      </w:tr>
      <w:tr>
        <w:tc>
          <w:tcPr>
            <w:tcW w:type="dxa" w:w="4320"/>
          </w:tcPr>
          <w:p>
            <w:r>
              <w:t>8D D5-Frist</w:t>
            </w:r>
          </w:p>
        </w:tc>
        <w:tc>
          <w:tcPr>
            <w:tcW w:type="dxa" w:w="4320"/>
          </w:tcPr>
          <w:p>
            <w:r>
              <w:t>14 Tage</w:t>
            </w:r>
          </w:p>
        </w:tc>
      </w:tr>
      <w:tr>
        <w:tc>
          <w:tcPr>
            <w:tcW w:type="dxa" w:w="4320"/>
          </w:tcPr>
          <w:p>
            <w:r>
              <w:t>8D D8 (Wirksamkeit)</w:t>
            </w:r>
          </w:p>
        </w:tc>
        <w:tc>
          <w:tcPr>
            <w:tcW w:type="dxa" w:w="4320"/>
          </w:tcPr>
          <w:p>
            <w:r>
              <w:t>90 Tage</w:t>
            </w:r>
          </w:p>
        </w:tc>
      </w:tr>
    </w:tbl>
    <w:p>
      <w:pPr>
        <w:pStyle w:val="Heading3"/>
      </w:pPr>
      <w:r>
        <w:t>§ 3 Erstmuster (PPAP / VDA Band 2)</w:t>
      </w:r>
    </w:p>
    <w:p>
      <w:r>
        <w:t>Erstmuster werden gemaess AIAG PPAP 4th Edition bzw. VDA Band 2 (3-stufig) vorgelegt. Standard-Level fuer Programme: Level 3. Bei Wiederholungs-Lieferungen nach Aenderung: Re-PPAP gemaess kundenspezifischer Festlegung. Pruefdokumentation (Erstmusterpruefbericht, IMDS-Eintrag, CMK-/CPK-Werte) zu uebergeben.</w:t>
      </w:r>
    </w:p>
    <w:p>
      <w:pPr>
        <w:pStyle w:val="Heading3"/>
      </w:pPr>
      <w:r>
        <w:t>§ 4 Serienlieferung</w:t>
      </w:r>
    </w:p>
    <w:p>
      <w:r>
        <w:t>Stichprobenpruefung erfolgt bei Brennhagen gemaess Pruefplan (AQL 0,65 fuer Standard, AQL 0,15 fuer ASIL-C/D). Brennhagen betreibt 100-%-Pruefstationen fuer sicherheitsrelevante Funktionen. Pruefdaten werden 15 Jahre archiviert.</w:t>
      </w:r>
    </w:p>
    <w:p>
      <w:pPr>
        <w:pStyle w:val="Heading3"/>
      </w:pPr>
      <w:r>
        <w:t>§ 5 Reklamationsmanagement</w:t>
      </w:r>
    </w:p>
    <w:p>
      <w:r>
        <w:t>Bei Reklamation 8D-Report gemaess VDA Schritte D1-D8. Sortierkosten / Nacharbeit / Lieferengpass-Kosten gehen bei nachweislicher Verursachung zu Lasten Brennhagens. Sofortmassnahmen (D3) binnen 24 h; Sortier-/Block-Aktion bei kritischen Befunden sofort.</w:t>
      </w:r>
    </w:p>
    <w:p>
      <w:pPr>
        <w:pStyle w:val="Heading3"/>
      </w:pPr>
      <w:r>
        <w:t>§ 6 Sicherheitsbeauftragte / PSCR</w:t>
      </w:r>
    </w:p>
    <w:p>
      <w:r>
        <w:t>Brennhagen benennt fuer jedes ASIL-C/D-Programm eine/n Product Safety &amp; Conformity Representative (PSCR) gemaess IATF 16949 Anhang B; aktueller Konzern-PSCR-Koordinator: Sabine Brand (REG Heilbronn). Kunde benennt entsprechende Funktion (Frau Stefanie Reiter).</w:t>
      </w:r>
    </w:p>
    <w:p>
      <w:pPr>
        <w:pStyle w:val="Heading3"/>
      </w:pPr>
      <w:r>
        <w:t>§ 7 Aenderungen und Wirksamkeit</w:t>
      </w:r>
    </w:p>
    <w:p>
      <w:r>
        <w:t>Aenderungen dieser QSV beduerfen der Schriftform; muendliche Nebenabreden bestehen nicht. Laufzeit: unbegrenzt; Kuendigung mit 6 Monaten zum Quartalsende moeglich. Diese QSV tritt mit beidseitiger Unterzeichnung in Kraft.</w:t>
      </w:r>
    </w:p>
    <w:p>
      <w:pPr>
        <w:pStyle w:val="Heading3"/>
      </w:pPr>
      <w:r>
        <w:t>Unterschriften</w:t>
      </w:r>
    </w:p>
    <w:p>
      <w:r>
        <w:t>Ort, Datum: Stuttgart, den 15. Februar 2022</w:t>
      </w:r>
    </w:p>
    <w:p>
      <w:r>
        <w:t>_________________________            _________________________</w:t>
        <w:br/>
        <w:t>Sabine Brand                          Frau Stefanie Reiter</w:t>
        <w:br/>
        <w:t>Q-Leitung REG                          QMB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