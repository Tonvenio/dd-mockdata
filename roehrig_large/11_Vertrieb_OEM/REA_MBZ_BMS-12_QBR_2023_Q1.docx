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MBZ – BatteryMS-12 (BMS-12) – 2023 Q1</w:t>
      </w:r>
    </w:p>
    <w:p>
      <w:pPr>
        <w:jc w:val="center"/>
      </w:pPr>
      <w:r>
        <w:t>Programm-Statusbericht zwischen Brennhagen Elektronik AG und Mercedes-Benz Group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Joachim Lenz (Director Procurement E/E Systems), Herr Bernd Klotz (SQE), Frau Marianne Erhardt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MBZ-BMS-12-2023; Fertigungswerk Brennhagen Elektronik GmbH (REG), Heilbronn – Linie 4 (neu, SOP Q1 2024); SOP-Status Q1 2024; aktuelle Berichtsperiode: 2023 Q1.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52.360</w:t>
            </w:r>
          </w:p>
        </w:tc>
        <w:tc>
          <w:tcPr>
            <w:tcW w:type="dxa" w:w="2160"/>
          </w:tcPr>
          <w:p>
            <w:r>
              <w:t>55.000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14.5</w:t>
            </w:r>
          </w:p>
        </w:tc>
        <w:tc>
          <w:tcPr>
            <w:tcW w:type="dxa" w:w="2160"/>
          </w:tcPr>
          <w:p>
            <w:r>
              <w:t>15.7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95.8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8.3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MBZ-BMS-12 liegt im Quartal 2023 Q1 im Wesentlichen im Plan. Die geplante Liefermenge wurde mit 121 % der vereinbarten Menge erfuellt. Der Stueckpreis ist gemaess Vertrag stabil bei 285.00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95.8 % (Ziel &gt; 98,5 %). Sondertransporte: 1 (Vorquartal: 1), Kosten 18-32 TEUR – traegt Brennhagen. Frozen-Zone-Adherence durch Kunde 93 %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3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220.000 Einheiten (rollierend 12 Monate). Risikofaktoren: Halbleiter-Allokation TSMC N7/N5 (im Plan. jedoch ohne Puffer). BEV-Hochlauf Plattform MBZ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Bernd Klotz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15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Q1-Ende 2023 + 14 AT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