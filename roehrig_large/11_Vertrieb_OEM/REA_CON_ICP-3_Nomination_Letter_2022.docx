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Continental AG – InfoConnect Pro (ICP-3)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CON-ICP-3-RFQ-2022 vom Februar 2022; Angebot Brennhagen vom 15. April 2022; Nachverhandlung 12. Mai 2022 (Teilnehmer Brennhagen: Stefan Richter CMO, n. n. Programm-Manager; Kunde: Herr Dr. Henning Brungs, Strategic Purchasing Lead (Tier-2 Programme)).</w:t>
      </w:r>
    </w:p>
    <w:p>
      <w:pPr>
        <w:pStyle w:val="Heading3"/>
      </w:pPr>
      <w:r>
        <w:t>Programm-Vergabe</w:t>
      </w:r>
    </w:p>
    <w:p>
      <w:r>
        <w:t>Hiermit bestaetigt Continental Aktiengesellschaft die Vergabe des Programms »InfoConnect Pro (ICP-3) fuer Plattform CON-Generation 2022« an die Brennhagen Elektronik AG als Tier-1-Lieferantin. Voraussichtliches Programmvolumen: 75 Mio. EUR ueber 4 Jahre Serien-Laufzeit (SOP Q3 2023 / EOP Q4 2026).</w:t>
      </w:r>
    </w:p>
    <w:p>
      <w:pPr>
        <w:pStyle w:val="Heading3"/>
      </w:pPr>
      <w:r>
        <w:t>Programmdaten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75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Mehmet Yilmaz: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30165 Hannover, den 22. Mai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