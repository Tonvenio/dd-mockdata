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August 2021 – PRJ-2021-002</w:t>
      </w:r>
    </w:p>
    <w:p>
      <w:pPr>
        <w:jc w:val="center"/>
      </w:pPr>
      <w:r>
        <w:t>ADAS-V4D Kalibrierungsplattform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Kalibrierungsplattform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 bis 6/2024)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August 2021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September 2021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PRJ-2021-002 (ADAS-V4D Kalibrierungsplattform) befindet sich im Berichtsmonat August 2021 planmaessig in der laufenden Phase. Termintreue mit leichter Verzoegerung; Massnahmen wirken. Der Hauptkunde Mercedes-Benz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September 2021</w:t>
      </w:r>
    </w:p>
    <w:p>
      <w:r>
        <w:t>_________________________            _________________________</w:t>
        <w:br/>
        <w:t>Dr. Stefan Brodbeck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