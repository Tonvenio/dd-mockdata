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August 2023 – PRJ-2023-004</w:t>
      </w:r>
    </w:p>
    <w:p>
      <w:pPr>
        <w:jc w:val="center"/>
      </w:pPr>
      <w:r>
        <w:t>Cost Reduction Program CZ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PRJ-2023-004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Cost Reduction Program CZ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RCZ Steckverbinder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Petr Novak (Werkleiter RCZ)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August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September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PRJ-2023-004 (Cost Reduction Program CZ) befindet sich im Berichtsmonat August 2023 planmaessig in der laufenden Phase. Termin- und Budget-konform; keine kritischen Risiken offen.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September 2023</w:t>
      </w:r>
    </w:p>
    <w:p>
      <w:r>
        <w:t>_________________________            _________________________</w:t>
        <w:br/>
        <w:t>Petr Novak (Werkleiter RCZ)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