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ERP / SAP</w:t>
      </w:r>
    </w:p>
    <w:p>
      <w:pPr>
        <w:jc w:val="center"/>
      </w:pPr>
      <w:r>
        <w:t>PRJ-2024-003 – SAP S/4HANA Rollout Polen | Pruefbericht-Nr. PRJ-2024-003-T-KLI-001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ERP / SAP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ERP / SAP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(Werkleiter RPL)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ERP / SAP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15.06.2025</w:t>
      </w:r>
    </w:p>
    <w:p>
      <w:r>
        <w:t>_________________________            _________________________</w:t>
        <w:br/>
        <w:t>Dr. Karl-Heinz Wiegand                          Marek Wojciechowski (Werkleiter RPL)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