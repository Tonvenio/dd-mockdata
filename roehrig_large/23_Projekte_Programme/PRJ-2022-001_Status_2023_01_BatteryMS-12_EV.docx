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Januar 2023 – PRJ-2022-001</w:t>
      </w:r>
    </w:p>
    <w:p>
      <w:pPr>
        <w:jc w:val="center"/>
      </w:pPr>
      <w:r>
        <w:t>BatteryMS-12 EV Plattform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BatteryMS-12 EV Plattform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(ID.7) / Hyundai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Petra Hollmann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Januar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Februar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PRJ-2022-001 (BatteryMS-12 EV Plattform) befindet sich im Berichtsmonat Januar 2023 planmaessig in der laufenden Phase. Termin- und Budget-konform; keine kritischen Risiken offen. Der Hauptkunde VW (ID.7) / Hyundai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Detaildesign FuSi (ASIL-D) abgeschlossen; Review-Workshop nachgelagert.</w:t>
      </w:r>
    </w:p>
    <w:p>
      <w:pPr>
        <w:pStyle w:val="ListBullet"/>
      </w:pPr>
      <w:r>
        <w:t>RTM-Coverage auf 98 % der DOORS-Anforderungen.</w:t>
      </w:r>
    </w:p>
    <w:p>
      <w:pPr>
        <w:pStyle w:val="ListBullet"/>
      </w:pPr>
      <w:r>
        <w:t>Cyber-Security-Audit (intern, TISAX-Vorbereitung) ohne Major-Findings.</w:t>
      </w:r>
    </w:p>
    <w:p>
      <w:pPr>
        <w:pStyle w:val="ListBullet"/>
      </w:pPr>
      <w:r>
        <w:t>Personalaufbau +2 Engineers (Senior/Mid) erfolgreich.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Februar 2023</w:t>
      </w:r>
    </w:p>
    <w:p>
      <w:r>
        <w:t>_________________________            _________________________</w:t>
        <w:br/>
        <w:t>Dr. Petra Hollmann (REG)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