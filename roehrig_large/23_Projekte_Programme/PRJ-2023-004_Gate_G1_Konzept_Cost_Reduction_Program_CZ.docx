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Gate-Review G1 – Konzept</w:t>
      </w:r>
    </w:p>
    <w:p>
      <w:pPr>
        <w:jc w:val="center"/>
      </w:pPr>
      <w:r>
        <w:t>PRJ-2023-004 – Cost Reduction Program CZ | Lenkungsausschuss-Vorlage</w:t>
      </w:r>
    </w:p>
    <w:p/>
    <w:p>
      <w:pPr>
        <w:pStyle w:val="Heading3"/>
      </w:pPr>
      <w:r>
        <w:t>1. Gate-Identifikation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Inhalt</w:t>
            </w:r>
          </w:p>
        </w:tc>
      </w:tr>
      <w:tr>
        <w:tc>
          <w:tcPr>
            <w:tcW w:type="dxa" w:w="4320"/>
          </w:tcPr>
          <w:p>
            <w:r>
              <w:t>Projekt-ID</w:t>
            </w:r>
          </w:p>
        </w:tc>
        <w:tc>
          <w:tcPr>
            <w:tcW w:type="dxa" w:w="4320"/>
          </w:tcPr>
          <w:p>
            <w:r>
              <w:t>PRJ-2023-004</w:t>
            </w:r>
          </w:p>
        </w:tc>
      </w:tr>
      <w:tr>
        <w:tc>
          <w:tcPr>
            <w:tcW w:type="dxa" w:w="4320"/>
          </w:tcPr>
          <w:p>
            <w:r>
              <w:t>Projekt-Titel</w:t>
            </w:r>
          </w:p>
        </w:tc>
        <w:tc>
          <w:tcPr>
            <w:tcW w:type="dxa" w:w="4320"/>
          </w:tcPr>
          <w:p>
            <w:r>
              <w:t>Cost Reduction Program CZ</w:t>
            </w:r>
          </w:p>
        </w:tc>
      </w:tr>
      <w:tr>
        <w:tc>
          <w:tcPr>
            <w:tcW w:type="dxa" w:w="4320"/>
          </w:tcPr>
          <w:p>
            <w:r>
              <w:t>Gate</w:t>
            </w:r>
          </w:p>
        </w:tc>
        <w:tc>
          <w:tcPr>
            <w:tcW w:type="dxa" w:w="4320"/>
          </w:tcPr>
          <w:p>
            <w:r>
              <w:t>G1 – Konzept</w:t>
            </w:r>
          </w:p>
        </w:tc>
      </w:tr>
      <w:tr>
        <w:tc>
          <w:tcPr>
            <w:tcW w:type="dxa" w:w="4320"/>
          </w:tcPr>
          <w:p>
            <w:r>
              <w:t>Gate-Inhalt (Phase Exit)</w:t>
            </w:r>
          </w:p>
        </w:tc>
        <w:tc>
          <w:tcPr>
            <w:tcW w:type="dxa" w:w="4320"/>
          </w:tcPr>
          <w:p>
            <w:r>
              <w:t>Konzept-Spec, Business-Case v2, Top-Level-Architektur</w:t>
            </w:r>
          </w:p>
        </w:tc>
      </w:tr>
      <w:tr>
        <w:tc>
          <w:tcPr>
            <w:tcW w:type="dxa" w:w="4320"/>
          </w:tcPr>
          <w:p>
            <w:r>
              <w:t>Sitzungstermin</w:t>
            </w:r>
          </w:p>
        </w:tc>
        <w:tc>
          <w:tcPr>
            <w:tcW w:type="dxa" w:w="4320"/>
          </w:tcPr>
          <w:p>
            <w:r>
              <w:t>15.04.2023</w:t>
            </w:r>
          </w:p>
        </w:tc>
      </w:tr>
      <w:tr>
        <w:tc>
          <w:tcPr>
            <w:tcW w:type="dxa" w:w="4320"/>
          </w:tcPr>
          <w:p>
            <w:r>
              <w:t>Sitzungsort</w:t>
            </w:r>
          </w:p>
        </w:tc>
        <w:tc>
          <w:tcPr>
            <w:tcW w:type="dxa" w:w="4320"/>
          </w:tcPr>
          <w:p>
            <w:r>
              <w:t>Brennhagen Elektronik AG, Stuttgart (hybrid via Teams)</w:t>
            </w:r>
          </w:p>
        </w:tc>
      </w:tr>
      <w:tr>
        <w:tc>
          <w:tcPr>
            <w:tcW w:type="dxa" w:w="4320"/>
          </w:tcPr>
          <w:p>
            <w:r>
              <w:t>Vorsitz</w:t>
            </w:r>
          </w:p>
        </w:tc>
        <w:tc>
          <w:tcPr>
            <w:tcW w:type="dxa" w:w="4320"/>
          </w:tcPr>
          <w:p>
            <w:r>
              <w:t>Dr. Thomas Weber (COO)</w:t>
            </w:r>
          </w:p>
        </w:tc>
      </w:tr>
      <w:tr>
        <w:tc>
          <w:tcPr>
            <w:tcW w:type="dxa" w:w="4320"/>
          </w:tcPr>
          <w:p>
            <w:r>
              <w:t>Projektleitung</w:t>
            </w:r>
          </w:p>
        </w:tc>
        <w:tc>
          <w:tcPr>
            <w:tcW w:type="dxa" w:w="4320"/>
          </w:tcPr>
          <w:p>
            <w:r>
              <w:t>Petr Novak (Werkleiter RCZ)</w:t>
            </w:r>
          </w:p>
        </w:tc>
      </w:tr>
    </w:tbl>
    <w:p>
      <w:pPr>
        <w:pStyle w:val="Heading3"/>
      </w:pPr>
      <w:r>
        <w:t>2. Status-Ampel</w:t>
      </w:r>
    </w:p>
    <w:tbl>
      <w:tblPr>
        <w:tblStyle w:val="TableGrid"/>
        <w:tblW w:type="auto" w:w="0"/>
        <w:tblLook w:firstColumn="1" w:firstRow="1" w:lastColumn="0" w:lastRow="0" w:noHBand="0" w:noVBand="1" w:val="04A0"/>
      </w:tblPr>
      <w:tblGrid>
        <w:gridCol w:w="2880"/>
        <w:gridCol w:w="2880"/>
        <w:gridCol w:w="2880"/>
      </w:tblGrid>
      <w:tr>
        <w:tc>
          <w:tcPr>
            <w:tcW w:type="dxa" w:w="2880"/>
          </w:tcPr>
          <w:p>
            <w:r>
              <w:t>Dimension</w:t>
            </w:r>
          </w:p>
        </w:tc>
        <w:tc>
          <w:tcPr>
            <w:tcW w:type="dxa" w:w="2880"/>
          </w:tcPr>
          <w:p>
            <w:r>
              <w:t>Status</w:t>
            </w:r>
          </w:p>
        </w:tc>
        <w:tc>
          <w:tcPr>
            <w:tcW w:type="dxa" w:w="2880"/>
          </w:tcPr>
          <w:p>
            <w:r>
              <w:t>Kommentar</w:t>
            </w:r>
          </w:p>
        </w:tc>
      </w:tr>
      <w:tr>
        <w:tc>
          <w:tcPr>
            <w:tcW w:type="dxa" w:w="2880"/>
          </w:tcPr>
          <w:p>
            <w:r>
              <w:t>Termin</w:t>
            </w:r>
          </w:p>
        </w:tc>
        <w:tc>
          <w:tcPr>
            <w:tcW w:type="dxa" w:w="2880"/>
          </w:tcPr>
          <w:p>
            <w:r>
              <w:t>GELB</w:t>
            </w:r>
          </w:p>
        </w:tc>
        <w:tc>
          <w:tcPr>
            <w:tcW w:type="dxa" w:w="2880"/>
          </w:tcPr>
          <w:p>
            <w:r>
              <w:t>Termintreue zu Soll-Datum innerhalb +/- 2 Wochen</w:t>
            </w:r>
          </w:p>
        </w:tc>
      </w:tr>
      <w:tr>
        <w:tc>
          <w:tcPr>
            <w:tcW w:type="dxa" w:w="2880"/>
          </w:tcPr>
          <w:p>
            <w:r>
              <w:t>Budget</w:t>
            </w:r>
          </w:p>
        </w:tc>
        <w:tc>
          <w:tcPr>
            <w:tcW w:type="dxa" w:w="2880"/>
          </w:tcPr>
          <w:p>
            <w:r>
              <w:t>GRUEN</w:t>
            </w:r>
          </w:p>
        </w:tc>
        <w:tc>
          <w:tcPr>
            <w:tcW w:type="dxa" w:w="2880"/>
          </w:tcPr>
          <w:p>
            <w:r>
              <w:t>Plan-Ist-Abweichung &lt; 5 %</w:t>
            </w:r>
          </w:p>
        </w:tc>
      </w:tr>
      <w:tr>
        <w:tc>
          <w:tcPr>
            <w:tcW w:type="dxa" w:w="2880"/>
          </w:tcPr>
          <w:p>
            <w:r>
              <w:t>Qualitaet</w:t>
            </w:r>
          </w:p>
        </w:tc>
        <w:tc>
          <w:tcPr>
            <w:tcW w:type="dxa" w:w="2880"/>
          </w:tcPr>
          <w:p>
            <w:r>
              <w:t>GRUEN</w:t>
            </w:r>
          </w:p>
        </w:tc>
        <w:tc>
          <w:tcPr>
            <w:tcW w:type="dxa" w:w="2880"/>
          </w:tcPr>
          <w:p>
            <w:r>
              <w:t>Keine kritischen Mangel gemeldet</w:t>
            </w:r>
          </w:p>
        </w:tc>
      </w:tr>
      <w:tr>
        <w:tc>
          <w:tcPr>
            <w:tcW w:type="dxa" w:w="2880"/>
          </w:tcPr>
          <w:p>
            <w:r>
              <w:t>Scope</w:t>
            </w:r>
          </w:p>
        </w:tc>
        <w:tc>
          <w:tcPr>
            <w:tcW w:type="dxa" w:w="2880"/>
          </w:tcPr>
          <w:p>
            <w:r>
              <w:t>GRUEN</w:t>
            </w:r>
          </w:p>
        </w:tc>
        <w:tc>
          <w:tcPr>
            <w:tcW w:type="dxa" w:w="2880"/>
          </w:tcPr>
          <w:p>
            <w:r>
              <w:t>Keine Scope-Aenderungen nach Charter</w:t>
            </w:r>
          </w:p>
        </w:tc>
      </w:tr>
      <w:tr>
        <w:tc>
          <w:tcPr>
            <w:tcW w:type="dxa" w:w="2880"/>
          </w:tcPr>
          <w:p>
            <w:r>
              <w:t>Risiken</w:t>
            </w:r>
          </w:p>
        </w:tc>
        <w:tc>
          <w:tcPr>
            <w:tcW w:type="dxa" w:w="2880"/>
          </w:tcPr>
          <w:p>
            <w:r>
              <w:t>GELB</w:t>
            </w:r>
          </w:p>
        </w:tc>
        <w:tc>
          <w:tcPr>
            <w:tcW w:type="dxa" w:w="2880"/>
          </w:tcPr>
          <w:p>
            <w:r>
              <w:t>Drei Top-Risiken aktiv – Massnahmen definiert</w:t>
            </w:r>
          </w:p>
        </w:tc>
      </w:tr>
    </w:tbl>
    <w:p>
      <w:pPr>
        <w:pStyle w:val="Heading3"/>
      </w:pPr>
      <w:r>
        <w:t>3. Erfuellung der Eintrittskriterien</w:t>
      </w:r>
    </w:p>
    <w:p>
      <w:pPr>
        <w:pStyle w:val="ListBullet"/>
      </w:pPr>
      <w:r>
        <w:t>Konzept-Spec v1.0 abgenommen – ERFUELLT</w:t>
      </w:r>
    </w:p>
    <w:p>
      <w:pPr>
        <w:pStyle w:val="ListBullet"/>
      </w:pPr>
      <w:r>
        <w:t>Business-Case &gt; 18 % IRR bestaetigt – ERFUELLT</w:t>
      </w:r>
    </w:p>
    <w:p>
      <w:pPr>
        <w:pStyle w:val="ListBullet"/>
      </w:pPr>
      <w:r>
        <w:t>Risiko-Register (initial) freigegeben – ERFUELLT</w:t>
      </w:r>
    </w:p>
    <w:p>
      <w:pPr>
        <w:pStyle w:val="ListBullet"/>
      </w:pPr>
      <w:r>
        <w:t>Konzept-Architektur Review-Workshop – ERFUELLT</w:t>
      </w:r>
    </w:p>
    <w:p>
      <w:pPr>
        <w:pStyle w:val="Heading3"/>
      </w:pPr>
      <w:r>
        <w:t>4. Praesentierte Liefergegenstaende</w:t>
      </w:r>
    </w:p>
    <w:p>
      <w:r>
        <w:t>Im Rahmen der Gate-Sitzung wurden folgende Artefakte vom Projektteam praesentiert und vom Lenkungsausschuss inhaltlich abgenommen: Status-Bericht der vergangenen Phase, Risiko-Register mit Massnahmen-Status, Budget-Forecast inkl. EAC-Berechnung, technische Praesentation (Architektur-/Validierungs-Ergebnisse), Update der Stakeholder-Matrix sowie Update des Meilensteinplans fuer die naechste Phase. Alle Dokumente sind im Projekt-Wiki unter /projekte/PRJ-2023-004/gates/G1/ versioniert abgelegt.</w:t>
      </w:r>
    </w:p>
    <w:p>
      <w:pPr>
        <w:pStyle w:val="Heading3"/>
      </w:pPr>
      <w:r>
        <w:t>5. Beratung und Diskussion</w:t>
      </w:r>
    </w:p>
    <w:p>
      <w:r>
        <w:t>Der Lenkungsausschuss diskutierte insbesondere die offenen Top-Risiken und die Auswirkungen auf die nachfolgende Phase. Group-Controlling (vertreten durch Florian Maier) bestaetigte die Budget-Aktualitaet und wies auf die Aktivierungspruefung gem. IAS 38 hin. Group Quality (vertreten durch Sabine Brand, REG) bestaetigte die Konformitaet mit IATF 16949 und VDA 6.3. Konzernbetriebsrat (Marlies Duerr) nahm die Personalplanung der Folgephase zur Kenntnis und meldete keine Einwaende an.</w:t>
      </w:r>
    </w:p>
    <w:p>
      <w:pPr>
        <w:pStyle w:val="Heading3"/>
      </w:pPr>
      <w:r>
        <w:t>6. Beschluesse</w:t>
      </w:r>
    </w:p>
    <w:p>
      <w:pPr>
        <w:pStyle w:val="ListBullet"/>
      </w:pPr>
      <w:r>
        <w:t>Gate G1 wird FREIGEGEBEN (Phase Exit bestaetigt).</w:t>
      </w:r>
    </w:p>
    <w:p>
      <w:pPr>
        <w:pStyle w:val="ListBullet"/>
      </w:pPr>
      <w:r>
        <w:t>Naechste Phase darf gestartet werden; Budget der Folgephase wird auf Basis aktualisierter EAC freigegeben.</w:t>
      </w:r>
    </w:p>
    <w:p>
      <w:pPr>
        <w:pStyle w:val="ListBullet"/>
      </w:pPr>
      <w:r>
        <w:t>Top-Risiken sind in der Risiko-Sitzung monatlich zu reviewen.</w:t>
      </w:r>
    </w:p>
    <w:p>
      <w:pPr>
        <w:pStyle w:val="ListBullet"/>
      </w:pPr>
      <w:r>
        <w:t>Status-Reporting an Lenkungsausschuss erfolgt weiterhin monatlich.</w:t>
      </w:r>
    </w:p>
    <w:p>
      <w:pPr>
        <w:pStyle w:val="ListBullet"/>
      </w:pPr>
      <w:r>
        <w:t>Folge-Gate ist gemaess Meilensteinplan terminiert.</w:t>
      </w:r>
    </w:p>
    <w:p>
      <w:pPr>
        <w:pStyle w:val="Heading3"/>
      </w:pPr>
      <w:r>
        <w:t>7. Aktionsliste (Folgemassnahmen)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Nr.</w:t>
            </w:r>
          </w:p>
        </w:tc>
        <w:tc>
          <w:tcPr>
            <w:tcW w:type="dxa" w:w="2160"/>
          </w:tcPr>
          <w:p>
            <w:r>
              <w:t>Aktion</w:t>
            </w:r>
          </w:p>
        </w:tc>
        <w:tc>
          <w:tcPr>
            <w:tcW w:type="dxa" w:w="2160"/>
          </w:tcPr>
          <w:p>
            <w:r>
              <w:t>Verantwortlich</w:t>
            </w:r>
          </w:p>
        </w:tc>
        <w:tc>
          <w:tcPr>
            <w:tcW w:type="dxa" w:w="2160"/>
          </w:tcPr>
          <w:p>
            <w:r>
              <w:t>Termin</w:t>
            </w:r>
          </w:p>
        </w:tc>
      </w:tr>
      <w:tr>
        <w:tc>
          <w:tcPr>
            <w:tcW w:type="dxa" w:w="2160"/>
          </w:tcPr>
          <w:p>
            <w:r>
              <w:t>1</w:t>
            </w:r>
          </w:p>
        </w:tc>
        <w:tc>
          <w:tcPr>
            <w:tcW w:type="dxa" w:w="2160"/>
          </w:tcPr>
          <w:p>
            <w:r>
              <w:t>Aktualisierung Risiko-Register und Verteilung an SC</w:t>
            </w:r>
          </w:p>
        </w:tc>
        <w:tc>
          <w:tcPr>
            <w:tcW w:type="dxa" w:w="2160"/>
          </w:tcPr>
          <w:p>
            <w:r>
              <w:t>Petr Novak (Werkleiter RCZ)</w:t>
            </w:r>
          </w:p>
        </w:tc>
        <w:tc>
          <w:tcPr>
            <w:tcW w:type="dxa" w:w="2160"/>
          </w:tcPr>
          <w:p>
            <w:r>
              <w:t>+2 Wochen</w:t>
            </w:r>
          </w:p>
        </w:tc>
      </w:tr>
      <w:tr>
        <w:tc>
          <w:tcPr>
            <w:tcW w:type="dxa" w:w="2160"/>
          </w:tcPr>
          <w:p>
            <w:r>
              <w:t>2</w:t>
            </w:r>
          </w:p>
        </w:tc>
        <w:tc>
          <w:tcPr>
            <w:tcW w:type="dxa" w:w="2160"/>
          </w:tcPr>
          <w:p>
            <w:r>
              <w:t>Detailbudget Folgephase im SAP CO buchen</w:t>
            </w:r>
          </w:p>
        </w:tc>
        <w:tc>
          <w:tcPr>
            <w:tcW w:type="dxa" w:w="2160"/>
          </w:tcPr>
          <w:p>
            <w:r>
              <w:t>Florian Maier</w:t>
            </w:r>
          </w:p>
        </w:tc>
        <w:tc>
          <w:tcPr>
            <w:tcW w:type="dxa" w:w="2160"/>
          </w:tcPr>
          <w:p>
            <w:r>
              <w:t>+3 Wochen</w:t>
            </w:r>
          </w:p>
        </w:tc>
      </w:tr>
      <w:tr>
        <w:tc>
          <w:tcPr>
            <w:tcW w:type="dxa" w:w="2160"/>
          </w:tcPr>
          <w:p>
            <w:r>
              <w:t>3</w:t>
            </w:r>
          </w:p>
        </w:tc>
        <w:tc>
          <w:tcPr>
            <w:tcW w:type="dxa" w:w="2160"/>
          </w:tcPr>
          <w:p>
            <w:r>
              <w:t>Aktualisierung Pflichtenheft auf Stand Gate-Beschluss</w:t>
            </w:r>
          </w:p>
        </w:tc>
        <w:tc>
          <w:tcPr>
            <w:tcW w:type="dxa" w:w="2160"/>
          </w:tcPr>
          <w:p>
            <w:r>
              <w:t>Petr Novak (Werkleiter RCZ)</w:t>
            </w:r>
          </w:p>
        </w:tc>
        <w:tc>
          <w:tcPr>
            <w:tcW w:type="dxa" w:w="2160"/>
          </w:tcPr>
          <w:p>
            <w:r>
              <w:t>+4 Wochen</w:t>
            </w:r>
          </w:p>
        </w:tc>
      </w:tr>
      <w:tr>
        <w:tc>
          <w:tcPr>
            <w:tcW w:type="dxa" w:w="2160"/>
          </w:tcPr>
          <w:p>
            <w:r>
              <w:t>4</w:t>
            </w:r>
          </w:p>
        </w:tc>
        <w:tc>
          <w:tcPr>
            <w:tcW w:type="dxa" w:w="2160"/>
          </w:tcPr>
          <w:p>
            <w:r>
              <w:t>Stakeholder-Update an OEM-Kontakt</w:t>
            </w:r>
          </w:p>
        </w:tc>
        <w:tc>
          <w:tcPr>
            <w:tcW w:type="dxa" w:w="2160"/>
          </w:tcPr>
          <w:p>
            <w:r>
              <w:t>Petr Novak (Werkleiter RCZ)</w:t>
            </w:r>
          </w:p>
        </w:tc>
        <w:tc>
          <w:tcPr>
            <w:tcW w:type="dxa" w:w="2160"/>
          </w:tcPr>
          <w:p>
            <w:r>
              <w:t>+1 Woche</w:t>
            </w:r>
          </w:p>
        </w:tc>
      </w:tr>
      <w:tr>
        <w:tc>
          <w:tcPr>
            <w:tcW w:type="dxa" w:w="2160"/>
          </w:tcPr>
          <w:p>
            <w:r>
              <w:t>5</w:t>
            </w:r>
          </w:p>
        </w:tc>
        <w:tc>
          <w:tcPr>
            <w:tcW w:type="dxa" w:w="2160"/>
          </w:tcPr>
          <w:p>
            <w:r>
              <w:t>Eintrag in Projekt-Tracker / IFS Project &amp; Portfolio</w:t>
            </w:r>
          </w:p>
        </w:tc>
        <w:tc>
          <w:tcPr>
            <w:tcW w:type="dxa" w:w="2160"/>
          </w:tcPr>
          <w:p>
            <w:r>
              <w:t>PMO</w:t>
            </w:r>
          </w:p>
        </w:tc>
        <w:tc>
          <w:tcPr>
            <w:tcW w:type="dxa" w:w="2160"/>
          </w:tcPr>
          <w:p>
            <w:r>
              <w:t>+1 Woche</w:t>
            </w:r>
          </w:p>
        </w:tc>
      </w:tr>
    </w:tbl>
    <w:p>
      <w:pPr>
        <w:pStyle w:val="Heading3"/>
      </w:pPr>
      <w:r>
        <w:t>8. Unterschriften</w:t>
      </w:r>
    </w:p>
    <w:p>
      <w:r>
        <w:t>Ort, Datum: Stuttgart, den 15.04.2023</w:t>
      </w:r>
    </w:p>
    <w:p>
      <w:r>
        <w:t>_________________________            _________________________</w:t>
        <w:br/>
        <w:t>Dr. Thomas Weber                          Petr Novak (Werkleiter RCZ)</w:t>
        <w:br/>
        <w:t>Vorsitz Lenkungsausschuss                          Projektleitung</w:t>
        <w:br/>
        <w:t>Brennhagen Elektronik AG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