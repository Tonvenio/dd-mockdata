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Januar 2024 – PRJ-2024-001</w:t>
      </w:r>
    </w:p>
    <w:p>
      <w:pPr>
        <w:jc w:val="center"/>
      </w:pPr>
      <w:r>
        <w:t>ECU-1000 Concept Study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ECU-1000 Concept Study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ECU-1000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 (Konzept)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Januar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Februar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PRJ-2024-001 (ECU-1000 Concept Study) befindet sich im Berichtsmonat Januar 2024 planmaessig in der laufenden Phase. Termintreue mit leichter Verzoegerung; Massnahmen wirken. Der Hauptkunde VW / Stellantis (Konzept)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Februar 2024</w:t>
      </w:r>
    </w:p>
    <w:p>
      <w:r>
        <w:t>_________________________            _________________________</w:t>
        <w:br/>
        <w:t>Marco Frey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