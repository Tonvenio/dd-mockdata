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August 2022 – PRJ-2021-002</w:t>
      </w:r>
    </w:p>
    <w:p>
      <w:pPr>
        <w:jc w:val="center"/>
      </w:pPr>
      <w:r>
        <w:t>ADAS-V4D Kalibrierungsplattform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Kalibrierungsplattform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 bis 6/2024)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August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September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PRJ-2021-002 (ADAS-V4D Kalibrierungsplattform) befindet sich im Berichtsmonat August 2022 planmaessig in der laufenden Phase. Budget-Forecast +3 % – Steuerungsmassnahmen eingeleitet. Der Hauptkunde Mercedes-Benz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Detaildesign FuSi (ASIL-D) abgeschlossen; Review-Workshop nachgelagert.</w:t>
      </w:r>
    </w:p>
    <w:p>
      <w:pPr>
        <w:pStyle w:val="ListBullet"/>
      </w:pPr>
      <w:r>
        <w:t>RTM-Coverage auf 98 % der DOORS-Anforderungen.</w:t>
      </w:r>
    </w:p>
    <w:p>
      <w:pPr>
        <w:pStyle w:val="ListBullet"/>
      </w:pPr>
      <w:r>
        <w:t>Cyber-Security-Audit (intern, TISAX-Vorbereitung) ohne Major-Findings.</w:t>
      </w:r>
    </w:p>
    <w:p>
      <w:pPr>
        <w:pStyle w:val="ListBullet"/>
      </w:pPr>
      <w:r>
        <w:t>Personalaufbau +2 Engineers (Senior/Mid) erfolgreich.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September 2022</w:t>
      </w:r>
    </w:p>
    <w:p>
      <w:r>
        <w:t>_________________________            _________________________</w:t>
        <w:br/>
        <w:t>Dr. Stefan Brodbeck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