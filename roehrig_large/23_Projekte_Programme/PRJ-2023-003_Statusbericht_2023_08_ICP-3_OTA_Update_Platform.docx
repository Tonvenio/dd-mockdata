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August 2023 – PRJ-2023-003</w:t>
      </w:r>
    </w:p>
    <w:p>
      <w:pPr>
        <w:jc w:val="center"/>
      </w:pPr>
      <w:r>
        <w:t>ICP-3 OTA Update Platform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ICP-3 OTA Update Platform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August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September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PRJ-2023-003 (ICP-3 OTA Update Platform) befindet sich im Berichtsmonat August 2023 planmaessig in der laufenden Phase. Stabil im Plan.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September 2023</w:t>
      </w:r>
    </w:p>
    <w:p>
      <w:r>
        <w:t>_________________________            _________________________</w:t>
        <w:br/>
        <w:t>Lars Wittmann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