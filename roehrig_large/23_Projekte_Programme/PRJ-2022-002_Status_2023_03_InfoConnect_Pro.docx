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Maerz 2023 – PRJ-2022-002</w:t>
      </w:r>
    </w:p>
    <w:p>
      <w:pPr>
        <w:jc w:val="center"/>
      </w:pPr>
      <w:r>
        <w:t>InfoConnect Pro 4.0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InfoConnect Pro 4.0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BMW / Mercedes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Hoffmann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Maerz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April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PRJ-2022-002 (InfoConnect Pro 4.0) befindet sich im Berichtsmonat Maerz 2023 planmaessig in der laufenden Phase. Qualitaets-Issue B-Muster identifiziert; Hotfix in Validierung. Der Hauptkunde BMW / Mercedes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Software-Release Candidate v0.9 an OEM ausgeliefert.</w:t>
      </w:r>
    </w:p>
    <w:p>
      <w:pPr>
        <w:pStyle w:val="ListBullet"/>
      </w:pPr>
      <w:r>
        <w:t>Bug-Fix-Rate aus letzter Iteration: 38 Defects, 35 geschlossen.</w:t>
      </w:r>
    </w:p>
    <w:p>
      <w:pPr>
        <w:pStyle w:val="ListBullet"/>
      </w:pPr>
      <w:r>
        <w:t>Doku-Pakete fuer Gate-Review vorbereitet (RTM, FMEA, Q-Plan).</w:t>
      </w:r>
    </w:p>
    <w:p>
      <w:pPr>
        <w:pStyle w:val="ListBullet"/>
      </w:pPr>
      <w:r>
        <w:t>Lieferanten-Audit (VDA 6.3) bei Tier-2-Lieferant abgeschlossen.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April 2023</w:t>
      </w:r>
    </w:p>
    <w:p>
      <w:r>
        <w:t>_________________________            _________________________</w:t>
        <w:br/>
        <w:t>Lars Wittmann (RSG)                          Stefan Hoffmann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