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September 2021 – PRJ-2021-002</w:t>
      </w:r>
    </w:p>
    <w:p>
      <w:pPr>
        <w:jc w:val="center"/>
      </w:pPr>
      <w:r>
        <w:t>ADAS-V4D Kalibrierungsplattform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Kalibrierungsplattform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 bis 6/2024)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September 2021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Oktober 2021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PRJ-2021-002 (ADAS-V4D Kalibrierungsplattform) befindet sich im Berichtsmonat September 2021 planmaessig in der laufenden Phase. Budget-Forecast +3 % – Steuerungsmassnahmen eingeleitet. Der Hauptkunde Mercedes-Benz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Oktober 2021</w:t>
      </w:r>
    </w:p>
    <w:p>
      <w:r>
        <w:t>_________________________            _________________________</w:t>
        <w:br/>
        <w:t>Dr. Stefan Brodbeck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