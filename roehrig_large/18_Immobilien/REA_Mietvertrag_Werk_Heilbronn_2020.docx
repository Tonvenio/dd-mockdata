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REG Werk Heilbronn</w:t>
      </w:r>
    </w:p>
    <w:p>
      <w:pPr>
        <w:jc w:val="center"/>
      </w:pPr>
      <w:r>
        <w:t>Mietobjekt: Wertheimer Strasse 12, 74076 Heilbronn (Industriegebiet Heilbronn-Boeckingen); Laufzeit 1. Januar 2020 bis 31. Dezember 2039</w:t>
      </w:r>
    </w:p>
    <w:p/>
    <w:p>
      <w:pPr>
        <w:pStyle w:val="Heading3"/>
      </w:pPr>
      <w:r>
        <w:t>Vertragsparteien</w:t>
      </w:r>
    </w:p>
    <w:p>
      <w:r>
        <w:t>Vermieter: n/a (Eigenobjekt), vertreten durch dessen Geschaeftsfuehrung. Mieter: Brennhagen Elektronik GmbH (REG), Wertheimer Strasse 12, 74076 Heilbronn, HRB 221456, Amtsgericht Heilbronn,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»REG Werk Heilbronn« mit der Adresse Wertheimer Strasse 12, 74076 Heilbronn (Industriegebiet Heilbronn-Boeckingen). Mietflaeche: 42.000 m² bebaut auf 65.000 m² Grundstueck.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Hauptwerk Produktion ICP-3, BMS-12, ECU-900, LightCtrl-7 (Linie 1-4), 820 Mitarbeiter. Konzern-interne Verrechnung (Eigentum REG; Bauleihe Stadt Heilbronn).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2039.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2.640.000 EUR. monatlich 220.000 EUR. Festmietzins ohne qm-Bezug.</w:t>
      </w:r>
    </w:p>
    <w:p>
      <w:r>
        <w:rPr>
          <w:b/>
        </w:rPr>
        <w:t xml:space="preserve">(2) </w:t>
      </w:r>
      <w:r>
        <w:t>Die Miete ist indexiert nach VPI-Bund 2020=100.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70.400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(871.200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Heilbronn.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Heilbronn,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Vermieter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