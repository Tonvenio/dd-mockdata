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Brennhagen Elektronik AG</w:t>
      </w:r>
    </w:p>
    <w:p>
      <w:r>
        <w:rPr>
          <w:sz w:val="18"/>
        </w:rPr>
        <w:t>Vaihinger Straße 120, 70567 Stuttgart  |  HRB 726451, Amtsgericht Stuttgart</w:t>
      </w:r>
    </w:p>
    <w:p>
      <w:r>
        <w:t>────────────────────────────────────────────────────────────────────────────────</w:t>
      </w:r>
    </w:p>
    <w:p>
      <w:pPr>
        <w:pStyle w:val="Heading2"/>
      </w:pPr>
      <w:r>
        <w:t>Konzernrichtlinie Reisekosten</w:t>
      </w:r>
    </w:p>
    <w:p>
      <w:pPr>
        <w:jc w:val="center"/>
      </w:pPr>
      <w:r>
        <w:t>Verbindlich fuer Brennhagen Elektronik AG und alle Konzerngesellschaften (REG, RSG, RPL, RCZ, RHU, RCN, RHO); Stand 2023</w:t>
      </w:r>
    </w:p>
    <w:p/>
    <w:p>
      <w:pPr>
        <w:pStyle w:val="Heading3"/>
      </w:pPr>
      <w:r>
        <w:t>Praeambel</w:t>
      </w:r>
    </w:p>
    <w:p>
      <w:r>
        <w:t>Diese Konzernrichtlinie regelt das Themengebiet »Geschaeftsreisen und Reisekostenabrechnung« fuer den Brennhagen-Konzern und ist verbindlich fuer alle Beschaeftigten der Brennhagen Elektronik AG (Stuttgart, HRB 726451) sowie aller direkten und indirekten Tochtergesellschaften. Sie wurde vom Vorstand der Brennhagen Elektronik AG am 14. Maerz 2023 beschlossen und durch den Aufsichtsrat in der Sitzung vom 22. Maerz 2023 zur Kenntnis genommen. Die Richtlinie ersetzt die Vorgaengerversion 2020 vollumfaenglich.</w:t>
      </w:r>
    </w:p>
    <w:p>
      <w:r>
        <w:t>Die Konzernrichtlinie ist in allen relevanten Konzernsprachen (Deutsch, Englisch, Polnisch, Tschechisch, Ungarisch, Chinesisch) verfuegbar und wird ueber das Group Compliance Portal (SharePoint /compliance/richtlinien) zur Verfuegung gestellt. Im Konfliktfall ist die deutsche Fassung massgeblich.</w:t>
      </w:r>
    </w:p>
    <w:p>
      <w:pPr>
        <w:pStyle w:val="Heading3"/>
      </w:pPr>
      <w:r>
        <w:t>Geltungsbereich</w:t>
      </w:r>
    </w:p>
    <w:p>
      <w:r>
        <w:t>Sachlich: Alle Geschaeftsvorfaelle, Prozesse und Entscheidungen im Anwendungsbereich des genannten Themengebiets.</w:t>
      </w:r>
    </w:p>
    <w:p>
      <w:r>
        <w:t>Persoenlich: Alle Mitarbeiter, Vorstaende, Geschaeftsfuehrer, Prokuristen, Handlungsbevollmaechtigten und Aufsichtsorgane der Konzerngesellschaften; entsprechend vertragliche Verpflichtung externer Berater, Zeitarbeitnehmer und wesentlicher Lieferanten.</w:t>
      </w:r>
    </w:p>
    <w:p>
      <w:r>
        <w:t>Raeumlich: Sitze und Niederlassungen in DE (Stuttgart, Heilbronn, Muenchen), PL (Katowice), CZ (Brno), HU (Gyoer) und CN (Shanghai).</w:t>
      </w:r>
    </w:p>
    <w:p>
      <w:pPr>
        <w:pStyle w:val="Heading3"/>
      </w:pPr>
      <w:r>
        <w:t>Grundsaetze und Kernanforderungen</w:t>
      </w:r>
    </w:p>
    <w:p>
      <w:pPr>
        <w:pStyle w:val="ListBullet"/>
      </w:pPr>
      <w:r>
        <w:t>Reisegenehmigung im Konzern-Travel-Tool (SAP Concur) vor Buchung</w:t>
      </w:r>
    </w:p>
    <w:p>
      <w:pPr>
        <w:pStyle w:val="ListBullet"/>
      </w:pPr>
      <w:r>
        <w:t>Buchung ausschliesslich ueber zentralen Travel-Dienstleister BCD Travel</w:t>
      </w:r>
    </w:p>
    <w:p>
      <w:pPr>
        <w:pStyle w:val="ListBullet"/>
      </w:pPr>
      <w:r>
        <w:t>Flugklasse: Economy bis 5h Flugzeit; Business ab 5h oder ab Director-Ebene</w:t>
      </w:r>
    </w:p>
    <w:p>
      <w:pPr>
        <w:pStyle w:val="ListBullet"/>
      </w:pPr>
      <w:r>
        <w:t>Bahnreisen DB: 2. Klasse Standard; 1. Klasse fuer Reisen &gt; 3h oder ab Director-Ebene</w:t>
      </w:r>
    </w:p>
    <w:p>
      <w:pPr>
        <w:pStyle w:val="ListBullet"/>
      </w:pPr>
      <w:r>
        <w:t>Hotel-Kategorie max. 4* (Ausnahmen bei OEM-/Konferenzhotels)</w:t>
      </w:r>
    </w:p>
    <w:p>
      <w:pPr>
        <w:pStyle w:val="ListBullet"/>
      </w:pPr>
      <w:r>
        <w:t>Verpflegungspauschale gemaess Bundesreisekostengesetz</w:t>
      </w:r>
    </w:p>
    <w:p>
      <w:pPr>
        <w:pStyle w:val="Heading3"/>
      </w:pPr>
      <w:r>
        <w:t>Verantwortlichkeiten</w:t>
      </w:r>
    </w:p>
    <w:p>
      <w:r>
        <w:t>Policy Owner: Group Travel Manager (Group Procurement / HR). Verantwortlich fuer Pflege, Auslegung und Schulung. Vorstandsverantwortung: CEO Anna Mueller / CFO Laura Bauer (je nach Themengebiet). Lokale Umsetzungsverantwortung tragen die jeweiligen Geschaeftsfuehrer der Tochtergesellschaften. Verstoesse sind ueber die Hinweisgeber-Hotline (siehe Konzernrichtlinie Whistleblowing) zu melden.</w:t>
      </w:r>
    </w:p>
    <w:p>
      <w:pPr>
        <w:pStyle w:val="Heading3"/>
      </w:pPr>
      <w:r>
        <w:t>Kennzahlen / Monitoring</w:t>
      </w:r>
    </w:p>
    <w:p>
      <w:pPr>
        <w:pStyle w:val="ListBullet"/>
      </w:pPr>
      <w:r>
        <w:t>Reisekosten pro Kopf p. a. (Konzern-Reporting)</w:t>
      </w:r>
    </w:p>
    <w:p>
      <w:pPr>
        <w:pStyle w:val="ListBullet"/>
      </w:pPr>
      <w:r>
        <w:t>Anteil ueber Travel-Dienstleister gebuchter Reisen &gt; 95 %</w:t>
      </w:r>
    </w:p>
    <w:p>
      <w:pPr>
        <w:pStyle w:val="ListBullet"/>
      </w:pPr>
      <w:r>
        <w:t>CO2-Emissionen aus Geschaeftsreisen (Konzern-Reporting)</w:t>
      </w:r>
    </w:p>
    <w:p>
      <w:pPr>
        <w:pStyle w:val="ListBullet"/>
      </w:pPr>
      <w:r>
        <w:t>Anteil Bahnreisen statt Inlandsflug &gt; 70 %</w:t>
      </w:r>
    </w:p>
    <w:p>
      <w:pPr>
        <w:pStyle w:val="Heading3"/>
      </w:pPr>
      <w:r>
        <w:t>Verweise / Normen</w:t>
      </w:r>
    </w:p>
    <w:p>
      <w:pPr>
        <w:pStyle w:val="ListBullet"/>
      </w:pPr>
      <w:r>
        <w:t>EStG</w:t>
      </w:r>
    </w:p>
    <w:p>
      <w:pPr>
        <w:pStyle w:val="ListBullet"/>
      </w:pPr>
      <w:r>
        <w:t>BRKG</w:t>
      </w:r>
    </w:p>
    <w:p>
      <w:pPr>
        <w:pStyle w:val="ListBullet"/>
      </w:pPr>
      <w:r>
        <w:t>interne Reiserichtlinie</w:t>
      </w:r>
    </w:p>
    <w:p>
      <w:pPr>
        <w:pStyle w:val="ListBullet"/>
      </w:pPr>
      <w:r>
        <w:t>Konzernrichtlinie Nachhaltigkeit ESG 2023</w:t>
      </w:r>
    </w:p>
    <w:p>
      <w:pPr>
        <w:pStyle w:val="Heading3"/>
      </w:pPr>
      <w:r>
        <w:t>Inkrafttreten und Revision</w:t>
      </w:r>
    </w:p>
    <w:p>
      <w:r>
        <w:t>Inkrafttreten: 1. April 2023. Naechste planmaessige Revision: Q1/2026 (Drei-Jahres-Zyklus). Ad-hoc-Revision bei wesentlichen regulatorischen Aenderungen. Versionierung im Group Policy Management System (PMS), Eigentuemer: Group Compliance Office, Stuttgart.</w:t>
      </w:r>
    </w:p>
    <w:p>
      <w:pPr>
        <w:pStyle w:val="Heading3"/>
      </w:pPr>
      <w:r>
        <w:t>Unterschriften / Freigabe</w:t>
      </w:r>
    </w:p>
    <w:p>
      <w:r>
        <w:t>Ort, Datum: Stuttgart, den 14. Maerz 2023</w:t>
      </w:r>
    </w:p>
    <w:p>
      <w:r>
        <w:t>_________________________            _________________________</w:t>
        <w:br/>
        <w:t>Anna Mueller                          Laura Bauer</w:t>
        <w:br/>
        <w:t>Vorstandsvorsitzende                          CFO</w:t>
        <w:br/>
        <w:t>Brennhagen Elektronik AG                       Brennhagen Elektronik 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