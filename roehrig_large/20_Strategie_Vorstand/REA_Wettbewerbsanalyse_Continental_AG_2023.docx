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Wettbewerbsanalyse: Continental AG</w:t>
      </w:r>
    </w:p>
    <w:p>
      <w:pPr>
        <w:jc w:val="center"/>
      </w:pPr>
      <w:r>
        <w:t>Vertraulicher Analyse-Report – Strategie / Business Development – 2023</w:t>
      </w:r>
    </w:p>
    <w:p/>
    <w:p>
      <w:pPr>
        <w:pStyle w:val="Heading3"/>
      </w:pPr>
      <w:r>
        <w:t>Executive Summary</w:t>
      </w:r>
    </w:p>
    <w:p>
      <w:r>
        <w:t>Die vorliegende Wettbewerbsanalyse beleuchtet das Unternehmen Continental AG (Sitz: Hannover) als Tier-1- / Tier-2-Wettbewerber der Brennhagen Elektronik AG in den Segmenten Automotive (ADAS, Display, Connectivity), Tires, ContiTech. Sie wurde durch die Strategieabteilung in Abstimmung mit Roland Berger (extern) erstellt und dient als Grundlage fuer die strategische Positionierung des Konzerns sowie als Input fuer die OEM-Account-Strategie der Vertriebsorganisation. Konzernumsatz Continental AG GJ 2022: ca. 39,4 Mrd. EUR; ausgewiesene EBIT-Marge: ca. 5,1 %.</w:t>
      </w:r>
    </w:p>
    <w:p>
      <w:pPr>
        <w:pStyle w:val="Heading3"/>
      </w:pPr>
      <w:r>
        <w:t>Unternehmensprofil</w:t>
      </w:r>
    </w:p>
    <w:p>
      <w:r>
        <w:t>Continental AG ist ein etablierter Marktteilnehmer mit globaler Aufstellung (Hauptsitz Hannover) und Aktivitaeten in mehr als 25 Laendern. Das Unternehmen bedient die Premium-OEMs in Europa und Nordamerika und investiert ueberdurchschnittlich in Forschung und Entwicklung (FuE-Quote 5–8 % vom Umsatz). Strategischer Fokus liegt auf den Wachstumsfeldern Elektrifizierung, ADAS, Konnektivitaet und Software-defined Vehicle.</w:t>
      </w:r>
    </w:p>
    <w:p>
      <w:pPr>
        <w:pStyle w:val="Heading3"/>
      </w:pPr>
      <w:r>
        <w:t>Geschaeftsfelder und Produkte</w:t>
      </w:r>
    </w:p>
    <w:p>
      <w:r>
        <w:t>Die Geschaeftsfelder umfassen unter anderem: Automotive (ADAS, Display, Connectivity), Tires, ContiTech. Insbesondere im Bereich Batteriemanagement und ADAS-Sensorik bestehen direkte Ueberschneidungen mit dem Brennhagen-Portfolio (BMS-12, ADAS-V4D). Im Bereich Infotainment (ICP-3) bestehen weiterhin teilweise Ueberschneidungen mit dem Software-Stack des Wettbewerbers.</w:t>
      </w:r>
    </w:p>
    <w:p>
      <w:pPr>
        <w:pStyle w:val="Heading3"/>
      </w:pPr>
      <w:r>
        <w:t>Staerken / Wettbewerbsvorteile</w:t>
      </w:r>
    </w:p>
    <w:p>
      <w:pPr>
        <w:pStyle w:val="ListBullet"/>
      </w:pPr>
      <w:r>
        <w:t>Marktfuehrer Europa fuer ADAS-Systeme (Radar/Kamera).</w:t>
      </w:r>
    </w:p>
    <w:p>
      <w:pPr>
        <w:pStyle w:val="ListBullet"/>
      </w:pPr>
      <w:r>
        <w:t>Direkter Zugang zu allen deutschen OEMs (BMW, Mercedes, VW, Audi, Porsche).</w:t>
      </w:r>
    </w:p>
    <w:p>
      <w:pPr>
        <w:pStyle w:val="ListBullet"/>
      </w:pPr>
      <w:r>
        <w:t>Hohe Patentdichte ADAS / Fahrwerkselektronik.</w:t>
      </w:r>
    </w:p>
    <w:p>
      <w:pPr>
        <w:pStyle w:val="ListBullet"/>
      </w:pPr>
      <w:r>
        <w:t>Spin-off Vitesco als reiner E-Antriebs-Player.</w:t>
      </w:r>
    </w:p>
    <w:p>
      <w:pPr>
        <w:pStyle w:val="Heading3"/>
      </w:pPr>
      <w:r>
        <w:t>Schwaechen / Verwundbarkeiten</w:t>
      </w:r>
    </w:p>
    <w:p>
      <w:pPr>
        <w:pStyle w:val="ListBullet"/>
      </w:pPr>
      <w:r>
        <w:t>Profitabilitaet im Automotive-Segment niedrig (Restrukturierung 2023–2025).</w:t>
      </w:r>
    </w:p>
    <w:p>
      <w:pPr>
        <w:pStyle w:val="ListBullet"/>
      </w:pPr>
      <w:r>
        <w:t>Komplexitaetsprobleme nach Vitesco-Trennung.</w:t>
      </w:r>
    </w:p>
    <w:p>
      <w:pPr>
        <w:pStyle w:val="ListBullet"/>
      </w:pPr>
      <w:r>
        <w:t>Software-/SDV-Strategie nicht klar konturiert.</w:t>
      </w:r>
    </w:p>
    <w:p>
      <w:pPr>
        <w:pStyle w:val="Heading3"/>
      </w:pPr>
      <w:r>
        <w:t>Bedrohungspotenzial fuer REA</w:t>
      </w:r>
    </w:p>
    <w:p>
      <w:r>
        <w:t>Continental ist der dominante Wettbewerber im europaeischen ADAS-Markt und Hauptkonkurrent fuer ADAS-V4D. Bedrohungsgrad: sehr hoch. Differenzierung ueber Lean-Organisation, schnellere Time-to-Market und ASPICE-Level-3.</w:t>
      </w:r>
    </w:p>
    <w:p>
      <w:pPr>
        <w:pStyle w:val="Heading3"/>
      </w:pPr>
      <w:r>
        <w:t>Empfohlene Massnahmen</w:t>
      </w:r>
    </w:p>
    <w:p>
      <w:pPr>
        <w:pStyle w:val="ListBullet"/>
      </w:pPr>
      <w:r>
        <w:t>Account-spezifische Differenzierungsstrategie schaerfen (Vertriebs-Playbook BMW/Mercedes/VW).</w:t>
      </w:r>
    </w:p>
    <w:p>
      <w:pPr>
        <w:pStyle w:val="ListBullet"/>
      </w:pPr>
      <w:r>
        <w:t>Verstaerkung der RSG-Softwarekompetenz (ASPICE Level 3, ISO 21434).</w:t>
      </w:r>
    </w:p>
    <w:p>
      <w:pPr>
        <w:pStyle w:val="ListBullet"/>
      </w:pPr>
      <w:r>
        <w:t>Pruefung gezielter Co-Investitionen mit Lead-Customers in BMS-12.2 (800 V).</w:t>
      </w:r>
    </w:p>
    <w:p>
      <w:pPr>
        <w:pStyle w:val="ListBullet"/>
      </w:pPr>
      <w:r>
        <w:t>Monitoring der Akquisitionsaktivitaeten des Wettbewerbers ueber Goldman Sachs.</w:t>
      </w:r>
    </w:p>
    <w:p>
      <w:pPr>
        <w:pStyle w:val="ListBullet"/>
      </w:pPr>
      <w:r>
        <w:t>Patent-Watch durch Konzern-IP-Office (Werk Heilbronn) intensivieren.</w:t>
      </w:r>
    </w:p>
    <w:p>
      <w:pPr>
        <w:pStyle w:val="Heading3"/>
      </w:pPr>
      <w:r>
        <w:t>Quellen und Stichtag</w:t>
      </w:r>
    </w:p>
    <w:p>
      <w:r>
        <w:t>Quellen: Geschaeftsberichte des Wettbewerbers (2020–2022), S&amp;P Capital IQ, Bloomberg, Roland Berger Marktstudie 2023, eigene OEM-Befragungen (BMW, Mercedes-Benz, VW). Stichtag: 30. September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