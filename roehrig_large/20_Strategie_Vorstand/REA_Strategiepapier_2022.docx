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Strategiepapier 2022 – Brennhagen Elektronik AG</w:t>
      </w:r>
    </w:p>
    <w:p>
      <w:pPr>
        <w:jc w:val="center"/>
      </w:pPr>
      <w:r>
        <w:t>»Precision Growth 2022 – Phase II« – Konzernstrategie 2022; Vorlage Vorstand / Aufsichtsrat</w:t>
      </w:r>
    </w:p>
    <w:p/>
    <w:p>
      <w:pPr>
        <w:pStyle w:val="Heading3"/>
      </w:pPr>
      <w:r>
        <w:t>Management Summary</w:t>
      </w:r>
    </w:p>
    <w:p>
      <w:r>
        <w:t>Das vorliegende Strategiepapier 2022 beschreibt den strategischen Kompass der Brennhagen Elektronik AG (»REA«) und ihrer Konzerngesellschaften unter dem Leitmotiv »Vor-IPO-Wachstum mit Fokus auf BMS und ADAS«. Es loest die Vorgaengerfassung des Strategiepapiers ab und wurde durch den Vorstand in der Sitzung vom 9. Dezember 2021 beschlossen sowie dem Aufsichtsrat in der darauffolgenden Sitzung vorgelegt. Verantwortlich fuer Erstellung und Pflege ist das Vorstandsbuero (Dr. Veronika Steiner) in Abstimmung mit dem Strategieausschuss unter CFO Laura Bauer.</w:t>
      </w:r>
    </w:p>
    <w:p>
      <w:r>
        <w:t>Der Brennhagen-Konzern positioniert sich als europaeischer Tier-1-Spezialist fuer automotive Elektronik mit den Schwerpunkten Batteriemanagement (BMS), ADAS Level 2–3 und Software-defined Vehicle. Die Strategie 2022 setzt einen klaren Wachstumspfad mit einem Umsatzziel von 1,0 Mrd. EUR fuer das Jahr 2028 (CAGR 13 %) sowie einer strukturellen EBITDA-Marge ueber 14 %. Sie ist mit der Mittelfristplanung (MFP) und dem Capital Allocation Framework verzahnt.</w:t>
      </w:r>
    </w:p>
    <w:p>
      <w:pPr>
        <w:pStyle w:val="Heading3"/>
      </w:pPr>
      <w:r>
        <w:t>Marktkontext und Ausgangslage</w:t>
      </w:r>
    </w:p>
    <w:p>
      <w:r>
        <w:t>Das Marktumfeld 2022 ist gepraegt durch anhaltende Halbleiter-Allokation (NXP, Infineon, STMicroelectronics), geopolitische Risiken (Ukraine-Krieg) sowie eine beschleunigte Elektrifizierung der OEM-Plattformen (VW MEB+, Mercedes-Benz MMA, BMW Neue Klasse, Stellantis STLA). Brennhagen profitiert vom BEV-Hochlauf, ist aber gegen die Halbleiter-Knappheit nur teilweise abgesichert (Dual-Sourcing-Quote 38 %).</w:t>
      </w:r>
    </w:p>
    <w:p>
      <w:pPr>
        <w:pStyle w:val="Heading3"/>
      </w:pPr>
      <w:r>
        <w:t>Strategische Saeulen</w:t>
      </w:r>
    </w:p>
    <w:p>
      <w:pPr>
        <w:pStyle w:val="ListBullet"/>
      </w:pPr>
      <w:r>
        <w:t>Saeule I – Operative Exzellenz: OEE-Steigerung in allen Werken auf &gt;85 % bis Ende 2023.</w:t>
      </w:r>
    </w:p>
    <w:p>
      <w:pPr>
        <w:pStyle w:val="ListBullet"/>
      </w:pPr>
      <w:r>
        <w:t>Saeule II – BEV-Fokus: BMS-12-Hochlauf in Heilbronn, Skalierung auf 3,0 Mio. Module/Jahr.</w:t>
      </w:r>
    </w:p>
    <w:p>
      <w:pPr>
        <w:pStyle w:val="ListBullet"/>
      </w:pPr>
      <w:r>
        <w:t>Saeule III – ADAS-Software: Aufbau ASPICE-Level-3-Kompetenz in RSG Muenchen.</w:t>
      </w:r>
    </w:p>
    <w:p>
      <w:pPr>
        <w:pStyle w:val="ListBullet"/>
      </w:pPr>
      <w:r>
        <w:t>Saeule IV – Internationalisierung: Vorbereitung Vorstandsressort Asien (CRO Asia).</w:t>
      </w:r>
    </w:p>
    <w:p>
      <w:pPr>
        <w:pStyle w:val="ListBullet"/>
      </w:pPr>
      <w:r>
        <w:t>Saeule V – Kapitalmarkt: IPO-Vorbereitung Q3/2022, Roadshow mit Deutsche Bank / Berenberg / Commerzbank.</w:t>
      </w:r>
    </w:p>
    <w:p>
      <w:pPr>
        <w:pStyle w:val="Heading3"/>
      </w:pPr>
      <w:r>
        <w:t>Finanzielle Eckwerte (Mittelfristplan, Mio. EUR)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KPI</w:t>
            </w:r>
          </w:p>
        </w:tc>
        <w:tc>
          <w:tcPr>
            <w:tcW w:type="dxa" w:w="1728"/>
          </w:tcPr>
          <w:p>
            <w:r>
              <w:t>2021 Ist</w:t>
            </w:r>
          </w:p>
        </w:tc>
        <w:tc>
          <w:tcPr>
            <w:tcW w:type="dxa" w:w="1728"/>
          </w:tcPr>
          <w:p>
            <w:r>
              <w:t>2022 Plan</w:t>
            </w:r>
          </w:p>
        </w:tc>
        <w:tc>
          <w:tcPr>
            <w:tcW w:type="dxa" w:w="1728"/>
          </w:tcPr>
          <w:p>
            <w:r>
              <w:t>2022 Erwartung</w:t>
            </w:r>
          </w:p>
        </w:tc>
        <w:tc>
          <w:tcPr>
            <w:tcW w:type="dxa" w:w="1728"/>
          </w:tcPr>
          <w:p>
            <w:r>
              <w:t>2025 Ziel</w:t>
            </w:r>
          </w:p>
        </w:tc>
      </w:tr>
      <w:tr>
        <w:tc>
          <w:tcPr>
            <w:tcW w:type="dxa" w:w="1728"/>
          </w:tcPr>
          <w:p>
            <w:r>
              <w:t>Umsatz Konzern</w:t>
            </w:r>
          </w:p>
        </w:tc>
        <w:tc>
          <w:tcPr>
            <w:tcW w:type="dxa" w:w="1728"/>
          </w:tcPr>
          <w:p>
            <w:r>
              <w:t>580</w:t>
            </w:r>
          </w:p>
        </w:tc>
        <w:tc>
          <w:tcPr>
            <w:tcW w:type="dxa" w:w="1728"/>
          </w:tcPr>
          <w:p>
            <w:r>
              <w:t>595</w:t>
            </w:r>
          </w:p>
        </w:tc>
        <w:tc>
          <w:tcPr>
            <w:tcW w:type="dxa" w:w="1728"/>
          </w:tcPr>
          <w:p>
            <w:r>
              <w:t>600</w:t>
            </w:r>
          </w:p>
        </w:tc>
        <w:tc>
          <w:tcPr>
            <w:tcW w:type="dxa" w:w="1728"/>
          </w:tcPr>
          <w:p>
            <w:r>
              <w:t>780</w:t>
            </w:r>
          </w:p>
        </w:tc>
      </w:tr>
      <w:tr>
        <w:tc>
          <w:tcPr>
            <w:tcW w:type="dxa" w:w="1728"/>
          </w:tcPr>
          <w:p>
            <w:r>
              <w:t>EBITDA</w:t>
            </w:r>
          </w:p>
        </w:tc>
        <w:tc>
          <w:tcPr>
            <w:tcW w:type="dxa" w:w="1728"/>
          </w:tcPr>
          <w:p>
            <w:r>
              <w:t>70</w:t>
            </w:r>
          </w:p>
        </w:tc>
        <w:tc>
          <w:tcPr>
            <w:tcW w:type="dxa" w:w="1728"/>
          </w:tcPr>
          <w:p>
            <w:r>
              <w:t>72</w:t>
            </w:r>
          </w:p>
        </w:tc>
        <w:tc>
          <w:tcPr>
            <w:tcW w:type="dxa" w:w="1728"/>
          </w:tcPr>
          <w:p>
            <w:r>
              <w:t>73</w:t>
            </w:r>
          </w:p>
        </w:tc>
        <w:tc>
          <w:tcPr>
            <w:tcW w:type="dxa" w:w="1728"/>
          </w:tcPr>
          <w:p>
            <w:r>
              <w:t>118</w:t>
            </w:r>
          </w:p>
        </w:tc>
      </w:tr>
      <w:tr>
        <w:tc>
          <w:tcPr>
            <w:tcW w:type="dxa" w:w="1728"/>
          </w:tcPr>
          <w:p>
            <w:r>
              <w:t>EBITDA-Marge %</w:t>
            </w:r>
          </w:p>
        </w:tc>
        <w:tc>
          <w:tcPr>
            <w:tcW w:type="dxa" w:w="1728"/>
          </w:tcPr>
          <w:p>
            <w:r>
              <w:t>12,1</w:t>
            </w:r>
          </w:p>
        </w:tc>
        <w:tc>
          <w:tcPr>
            <w:tcW w:type="dxa" w:w="1728"/>
          </w:tcPr>
          <w:p>
            <w:r>
              <w:t>12,1</w:t>
            </w:r>
          </w:p>
        </w:tc>
        <w:tc>
          <w:tcPr>
            <w:tcW w:type="dxa" w:w="1728"/>
          </w:tcPr>
          <w:p>
            <w:r>
              <w:t>12,2</w:t>
            </w:r>
          </w:p>
        </w:tc>
        <w:tc>
          <w:tcPr>
            <w:tcW w:type="dxa" w:w="1728"/>
          </w:tcPr>
          <w:p>
            <w:r>
              <w:t>15,1</w:t>
            </w:r>
          </w:p>
        </w:tc>
      </w:tr>
      <w:tr>
        <w:tc>
          <w:tcPr>
            <w:tcW w:type="dxa" w:w="1728"/>
          </w:tcPr>
          <w:p>
            <w:r>
              <w:t>FTE</w:t>
            </w:r>
          </w:p>
        </w:tc>
        <w:tc>
          <w:tcPr>
            <w:tcW w:type="dxa" w:w="1728"/>
          </w:tcPr>
          <w:p>
            <w:r>
              <w:t>3.820</w:t>
            </w:r>
          </w:p>
        </w:tc>
        <w:tc>
          <w:tcPr>
            <w:tcW w:type="dxa" w:w="1728"/>
          </w:tcPr>
          <w:p>
            <w:r>
              <w:t>3.970</w:t>
            </w:r>
          </w:p>
        </w:tc>
        <w:tc>
          <w:tcPr>
            <w:tcW w:type="dxa" w:w="1728"/>
          </w:tcPr>
          <w:p>
            <w:r>
              <w:t>4.020</w:t>
            </w:r>
          </w:p>
        </w:tc>
        <w:tc>
          <w:tcPr>
            <w:tcW w:type="dxa" w:w="1728"/>
          </w:tcPr>
          <w:p>
            <w:r>
              <w:t>4.500</w:t>
            </w:r>
          </w:p>
        </w:tc>
      </w:tr>
      <w:tr>
        <w:tc>
          <w:tcPr>
            <w:tcW w:type="dxa" w:w="1728"/>
          </w:tcPr>
          <w:p>
            <w:r>
              <w:t>Capex</w:t>
            </w:r>
          </w:p>
        </w:tc>
        <w:tc>
          <w:tcPr>
            <w:tcW w:type="dxa" w:w="1728"/>
          </w:tcPr>
          <w:p>
            <w:r>
              <w:t>38</w:t>
            </w:r>
          </w:p>
        </w:tc>
        <w:tc>
          <w:tcPr>
            <w:tcW w:type="dxa" w:w="1728"/>
          </w:tcPr>
          <w:p>
            <w:r>
              <w:t>55</w:t>
            </w:r>
          </w:p>
        </w:tc>
        <w:tc>
          <w:tcPr>
            <w:tcW w:type="dxa" w:w="1728"/>
          </w:tcPr>
          <w:p>
            <w:r>
              <w:t>52</w:t>
            </w:r>
          </w:p>
        </w:tc>
        <w:tc>
          <w:tcPr>
            <w:tcW w:type="dxa" w:w="1728"/>
          </w:tcPr>
          <w:p>
            <w:r>
              <w:t>62</w:t>
            </w:r>
          </w:p>
        </w:tc>
      </w:tr>
    </w:tbl>
    <w:p>
      <w:pPr>
        <w:pStyle w:val="Heading3"/>
      </w:pPr>
      <w:r>
        <w:t>Strategische Initiativen / Roadmap</w:t>
      </w:r>
    </w:p>
    <w:p>
      <w:pPr>
        <w:pStyle w:val="ListBullet"/>
      </w:pPr>
      <w:r>
        <w:t>Initiative 1 – BMS-12 Plattform-Expansion: Skalierung der Produktion in Heilbronn auf 4,5 Mio. Module p.a. bis 2026, neue SOP fuer BMS-12.2 (800 V) Q2/2025.</w:t>
      </w:r>
    </w:p>
    <w:p>
      <w:pPr>
        <w:pStyle w:val="ListBullet"/>
      </w:pPr>
      <w:r>
        <w:t>Initiative 2 – ADAS-V4D Radar Fusion Generation 2: gemeinsame Entwicklung mit Mercedes-Benz und Stellantis, SOP Q4/2026.</w:t>
      </w:r>
    </w:p>
    <w:p>
      <w:pPr>
        <w:pStyle w:val="ListBullet"/>
      </w:pPr>
      <w:r>
        <w:t>Initiative 3 – Software-as-a-Service Plattform: »BrennhagenOS« Subscription-Modell fuer OTA-Updates, ARR-Ziel 35 Mio. EUR bis 2028.</w:t>
      </w:r>
    </w:p>
    <w:p>
      <w:pPr>
        <w:pStyle w:val="ListBullet"/>
      </w:pPr>
      <w:r>
        <w:t>Initiative 4 – Nearshoring Marokko: Pruefung Produktionsstandort Tanger Free Zone (Decision Gate Q4/2024).</w:t>
      </w:r>
    </w:p>
    <w:p>
      <w:pPr>
        <w:pStyle w:val="ListBullet"/>
      </w:pPr>
      <w:r>
        <w:t>Initiative 5 – China-Lokalisierung: Ausbau Shanghai-Vertrieb, Joint-Venture-Pruefung mit CATL fuer lokale BMS-Fertigung.</w:t>
      </w:r>
    </w:p>
    <w:p>
      <w:pPr>
        <w:pStyle w:val="ListBullet"/>
      </w:pPr>
      <w:r>
        <w:t>Initiative 6 – ESG / CSRD Compliance: Aufbau Reporting-Infrastruktur fuer Berichtspflicht ab GJ 2024, Heubeck-Aktuarberater integriert.</w:t>
      </w:r>
    </w:p>
    <w:p>
      <w:pPr>
        <w:pStyle w:val="Heading3"/>
      </w:pPr>
      <w:r>
        <w:t>Risikoportfolio und Gegenmassnahmen</w:t>
      </w:r>
    </w:p>
    <w:p>
      <w:pPr>
        <w:pStyle w:val="ListBullet"/>
      </w:pPr>
      <w:r>
        <w:t>Risiko HL1 – Halbleiter-Allokation NXP S32G: Gegenmassnahme Dual-Sourcing mit Infineon AURIX TC4xx (Roadmap Q4/2023).</w:t>
      </w:r>
    </w:p>
    <w:p>
      <w:pPr>
        <w:pStyle w:val="ListBullet"/>
      </w:pPr>
      <w:r>
        <w:t>Risiko OEM1 – VW MEB+-Verzoegerung (Cariad-Software): potenzielle Volumen-Verschiebung 2024/25.</w:t>
      </w:r>
    </w:p>
    <w:p>
      <w:pPr>
        <w:pStyle w:val="ListBullet"/>
      </w:pPr>
      <w:r>
        <w:t>Risiko FX – PLN/CZK/HUF: Hedging via Deutsche Bank / Commerzbank Treasury-Konsortium (siehe FX-Hedge-Berichte).</w:t>
      </w:r>
    </w:p>
    <w:p>
      <w:pPr>
        <w:pStyle w:val="ListBullet"/>
      </w:pPr>
      <w:r>
        <w:t>Risiko REG – Personal Heilbronn: Skill-Gap Embedded-Software, Gegensteuerung ueber Talentprogramm.</w:t>
      </w:r>
    </w:p>
    <w:p>
      <w:pPr>
        <w:pStyle w:val="Heading3"/>
      </w:pPr>
      <w:r>
        <w:t>Governance und Steuerung</w:t>
      </w:r>
    </w:p>
    <w:p>
      <w:r>
        <w:t>Die Strategieumsetzung wird ueber den monatlichen Vorstands-Strategie-Jour-Fixe (jeweils 1. Donnerstag) gesteuert. Quartalsberichterstattung an den Aufsichtsrat erfolgt durch die CEO. Strategische Initiativen werden im Stage-Gate-Verfahren gefuehrt (G0 bis G4); jede Initiative hat einen verantwortlichen Vorstand (Single Point of Accountability). KPI-Reporting laeuft ueber das Group Performance Management System (GPMS) mit Anbindung an SAP S/4HANA.</w:t>
      </w:r>
    </w:p>
    <w:p>
      <w:pPr>
        <w:pStyle w:val="Heading3"/>
      </w:pPr>
      <w:r>
        <w:t>Freigabe / Beschluss</w:t>
      </w:r>
    </w:p>
    <w:p>
      <w:r>
        <w:t>Ort, Datum: Stuttgart, den 9. Dezember 2021</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