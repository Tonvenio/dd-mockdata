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Strategiepapier 2021 – Brennhagen Elektronik AG</w:t>
      </w:r>
    </w:p>
    <w:p>
      <w:pPr>
        <w:jc w:val="center"/>
      </w:pPr>
      <w:r>
        <w:t>»Precision Growth 2021–2025 – Phase I« – Konzernstrategie 2021; Vorlage Vorstand / Aufsichtsrat</w:t>
      </w:r>
    </w:p>
    <w:p/>
    <w:p>
      <w:pPr>
        <w:pStyle w:val="Heading3"/>
      </w:pPr>
      <w:r>
        <w:t>Management Summary</w:t>
      </w:r>
    </w:p>
    <w:p>
      <w:r>
        <w:t>Das vorliegende Strategiepapier 2021 beschreibt den strategischen Kompass der Brennhagen Elektronik AG (»REA«) und ihrer Konzerngesellschaften unter dem Leitmotiv »Vorbereitung des Boersengangs (IPO) und Aufbau Skalen-Plattform«. Es loest die Vorgaengerfassung des Strategiepapiers ab und wurde durch den Vorstand in der Sitzung vom 10. Dezember 2020 beschlossen sowie dem Aufsichtsrat in der darauffolgenden Sitzung vorgelegt. Verantwortlich fuer Erstellung und Pflege ist das Vorstandsbuero (Dr. Veronika Steiner) in Abstimmung mit dem Strategieausschuss unter CFO Laura Bauer.</w:t>
      </w:r>
    </w:p>
    <w:p>
      <w:r>
        <w:t>Der Brennhagen-Konzern positioniert sich als europaeischer Tier-1-Spezialist fuer automotive Elektronik mit den Schwerpunkten Batteriemanagement (BMS), ADAS Level 2–3 und Software-defined Vehicle. Die Strategie 2021 setzt einen klaren Wachstumspfad mit einem Umsatzziel von 1,0 Mrd. EUR fuer das Jahr 2028 (CAGR 13 %) sowie einer strukturellen EBITDA-Marge ueber 14 %. Sie ist mit der Mittelfristplanung (MFP) und dem Capital Allocation Framework verzahnt.</w:t>
      </w:r>
    </w:p>
    <w:p>
      <w:pPr>
        <w:pStyle w:val="Heading3"/>
      </w:pPr>
      <w:r>
        <w:t>Marktkontext und Ausgangslage</w:t>
      </w:r>
    </w:p>
    <w:p>
      <w:r>
        <w:t>Das Jahr 2021 ist gepraegt durch COVID-Nachwirkungen, Halbleiter-Krise und einen beschleunigten Wandel der OEMs in Richtung Elektrifizierung. Brennhagen positioniert sich fuer den Boersengang als europaeischer Tier-1-Spezialist mit BMS-, ADAS- und Infotainment-Schwerpunkt.</w:t>
      </w:r>
    </w:p>
    <w:p>
      <w:pPr>
        <w:pStyle w:val="Heading3"/>
      </w:pPr>
      <w:r>
        <w:t>Strategische Saeulen</w:t>
      </w:r>
    </w:p>
    <w:p>
      <w:pPr>
        <w:pStyle w:val="ListBullet"/>
      </w:pPr>
      <w:r>
        <w:t>Saeule I – Operative Exzellenz (OEE / IATF 16949 in allen Werken).</w:t>
      </w:r>
    </w:p>
    <w:p>
      <w:pPr>
        <w:pStyle w:val="ListBullet"/>
      </w:pPr>
      <w:r>
        <w:t>Saeule II – BMS-12-Plattform: Hochlauf in Heilbronn, Lead-Kunde VW (ID.7).</w:t>
      </w:r>
    </w:p>
    <w:p>
      <w:pPr>
        <w:pStyle w:val="ListBullet"/>
      </w:pPr>
      <w:r>
        <w:t>Saeule III – ADAS-V4D Vorentwicklung mit Mercedes-Benz.</w:t>
      </w:r>
    </w:p>
    <w:p>
      <w:pPr>
        <w:pStyle w:val="ListBullet"/>
      </w:pPr>
      <w:r>
        <w:t>Saeule IV – IPO-Vorbereitung mit Goldman Sachs / Hengeler Mueller / KPMG.</w:t>
      </w:r>
    </w:p>
    <w:p>
      <w:pPr>
        <w:pStyle w:val="ListBullet"/>
      </w:pPr>
      <w:r>
        <w:t>Saeule V – Konzern-Governance gemaess DCGK und Prime-Standard-Anforderungen.</w:t>
      </w:r>
    </w:p>
    <w:p>
      <w:pPr>
        <w:pStyle w:val="Heading3"/>
      </w:pPr>
      <w:r>
        <w:t>Finanzielle Eckwerte (Mittelfristplan, Mio. EUR)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KPI</w:t>
            </w:r>
          </w:p>
        </w:tc>
        <w:tc>
          <w:tcPr>
            <w:tcW w:type="dxa" w:w="1728"/>
          </w:tcPr>
          <w:p>
            <w:r>
              <w:t>2019 Ist</w:t>
            </w:r>
          </w:p>
        </w:tc>
        <w:tc>
          <w:tcPr>
            <w:tcW w:type="dxa" w:w="1728"/>
          </w:tcPr>
          <w:p>
            <w:r>
              <w:t>2020 Ist</w:t>
            </w:r>
          </w:p>
        </w:tc>
        <w:tc>
          <w:tcPr>
            <w:tcW w:type="dxa" w:w="1728"/>
          </w:tcPr>
          <w:p>
            <w:r>
              <w:t>2021 Plan</w:t>
            </w:r>
          </w:p>
        </w:tc>
        <w:tc>
          <w:tcPr>
            <w:tcW w:type="dxa" w:w="1728"/>
          </w:tcPr>
          <w:p>
            <w:r>
              <w:t>2025 Ziel</w:t>
            </w:r>
          </w:p>
        </w:tc>
      </w:tr>
      <w:tr>
        <w:tc>
          <w:tcPr>
            <w:tcW w:type="dxa" w:w="1728"/>
          </w:tcPr>
          <w:p>
            <w:r>
              <w:t>Umsatz</w:t>
            </w:r>
          </w:p>
        </w:tc>
        <w:tc>
          <w:tcPr>
            <w:tcW w:type="dxa" w:w="1728"/>
          </w:tcPr>
          <w:p>
            <w:r>
              <w:t>510</w:t>
            </w:r>
          </w:p>
        </w:tc>
        <w:tc>
          <w:tcPr>
            <w:tcW w:type="dxa" w:w="1728"/>
          </w:tcPr>
          <w:p>
            <w:r>
              <w:t>542</w:t>
            </w:r>
          </w:p>
        </w:tc>
        <w:tc>
          <w:tcPr>
            <w:tcW w:type="dxa" w:w="1728"/>
          </w:tcPr>
          <w:p>
            <w:r>
              <w:t>580</w:t>
            </w:r>
          </w:p>
        </w:tc>
        <w:tc>
          <w:tcPr>
            <w:tcW w:type="dxa" w:w="1728"/>
          </w:tcPr>
          <w:p>
            <w:r>
              <w:t>780</w:t>
            </w:r>
          </w:p>
        </w:tc>
      </w:tr>
      <w:tr>
        <w:tc>
          <w:tcPr>
            <w:tcW w:type="dxa" w:w="1728"/>
          </w:tcPr>
          <w:p>
            <w:r>
              <w:t>EBITDA</w:t>
            </w:r>
          </w:p>
        </w:tc>
        <w:tc>
          <w:tcPr>
            <w:tcW w:type="dxa" w:w="1728"/>
          </w:tcPr>
          <w:p>
            <w:r>
              <w:t>61</w:t>
            </w:r>
          </w:p>
        </w:tc>
        <w:tc>
          <w:tcPr>
            <w:tcW w:type="dxa" w:w="1728"/>
          </w:tcPr>
          <w:p>
            <w:r>
              <w:t>64</w:t>
            </w:r>
          </w:p>
        </w:tc>
        <w:tc>
          <w:tcPr>
            <w:tcW w:type="dxa" w:w="1728"/>
          </w:tcPr>
          <w:p>
            <w:r>
              <w:t>70</w:t>
            </w:r>
          </w:p>
        </w:tc>
        <w:tc>
          <w:tcPr>
            <w:tcW w:type="dxa" w:w="1728"/>
          </w:tcPr>
          <w:p>
            <w:r>
              <w:t>118</w:t>
            </w:r>
          </w:p>
        </w:tc>
      </w:tr>
      <w:tr>
        <w:tc>
          <w:tcPr>
            <w:tcW w:type="dxa" w:w="1728"/>
          </w:tcPr>
          <w:p>
            <w:r>
              <w:t>FTE</w:t>
            </w:r>
          </w:p>
        </w:tc>
        <w:tc>
          <w:tcPr>
            <w:tcW w:type="dxa" w:w="1728"/>
          </w:tcPr>
          <w:p>
            <w:r>
              <w:t>3.510</w:t>
            </w:r>
          </w:p>
        </w:tc>
        <w:tc>
          <w:tcPr>
            <w:tcW w:type="dxa" w:w="1728"/>
          </w:tcPr>
          <w:p>
            <w:r>
              <w:t>3.620</w:t>
            </w:r>
          </w:p>
        </w:tc>
        <w:tc>
          <w:tcPr>
            <w:tcW w:type="dxa" w:w="1728"/>
          </w:tcPr>
          <w:p>
            <w:r>
              <w:t>3.820</w:t>
            </w:r>
          </w:p>
        </w:tc>
        <w:tc>
          <w:tcPr>
            <w:tcW w:type="dxa" w:w="1728"/>
          </w:tcPr>
          <w:p>
            <w:r>
              <w:t>4.500</w:t>
            </w:r>
          </w:p>
        </w:tc>
      </w:tr>
    </w:tbl>
    <w:p>
      <w:pPr>
        <w:pStyle w:val="Heading3"/>
      </w:pPr>
      <w:r>
        <w:t>Strategische Initiativen / Roadmap</w:t>
      </w:r>
    </w:p>
    <w:p>
      <w:pPr>
        <w:pStyle w:val="ListBullet"/>
      </w:pPr>
      <w:r>
        <w:t>Initiative 1 – BMS-12 Plattform-Expansion: Skalierung der Produktion in Heilbronn auf 4,5 Mio. Module p.a. bis 2026, neue SOP fuer BMS-12.2 (800 V) Q2/2025.</w:t>
      </w:r>
    </w:p>
    <w:p>
      <w:pPr>
        <w:pStyle w:val="ListBullet"/>
      </w:pPr>
      <w:r>
        <w:t>Initiative 2 – ADAS-V4D Radar Fusion Generation 2: gemeinsame Entwicklung mit Mercedes-Benz und Stellantis, SOP Q4/2026.</w:t>
      </w:r>
    </w:p>
    <w:p>
      <w:pPr>
        <w:pStyle w:val="ListBullet"/>
      </w:pPr>
      <w:r>
        <w:t>Initiative 3 – Software-as-a-Service Plattform: »BrennhagenOS« Subscription-Modell fuer OTA-Updates, ARR-Ziel 35 Mio. EUR bis 2028.</w:t>
      </w:r>
    </w:p>
    <w:p>
      <w:pPr>
        <w:pStyle w:val="ListBullet"/>
      </w:pPr>
      <w:r>
        <w:t>Initiative 4 – Nearshoring Marokko: Pruefung Produktionsstandort Tanger Free Zone (Decision Gate Q4/2024).</w:t>
      </w:r>
    </w:p>
    <w:p>
      <w:pPr>
        <w:pStyle w:val="ListBullet"/>
      </w:pPr>
      <w:r>
        <w:t>Initiative 5 – China-Lokalisierung: Ausbau Shanghai-Vertrieb, Joint-Venture-Pruefung mit CATL fuer lokale BMS-Fertigung.</w:t>
      </w:r>
    </w:p>
    <w:p>
      <w:pPr>
        <w:pStyle w:val="ListBullet"/>
      </w:pPr>
      <w:r>
        <w:t>Initiative 6 – ESG / CSRD Compliance: Aufbau Reporting-Infrastruktur fuer Berichtspflicht ab GJ 2024, Heubeck-Aktuarberater integriert.</w:t>
      </w:r>
    </w:p>
    <w:p>
      <w:pPr>
        <w:pStyle w:val="Heading3"/>
      </w:pPr>
      <w:r>
        <w:t>Risikoportfolio und Gegenmassnahmen</w:t>
      </w:r>
    </w:p>
    <w:p>
      <w:pPr>
        <w:pStyle w:val="ListBullet"/>
      </w:pPr>
      <w:r>
        <w:t>Risiko Halbleiter (NXP, Infineon, STMicro) – Allokation und Preissteigerungen.</w:t>
      </w:r>
    </w:p>
    <w:p>
      <w:pPr>
        <w:pStyle w:val="ListBullet"/>
      </w:pPr>
      <w:r>
        <w:t>Risiko COVID Werks-Schliessungen – Kontingenz-Plan in allen Werken aktiv.</w:t>
      </w:r>
    </w:p>
    <w:p>
      <w:pPr>
        <w:pStyle w:val="ListBullet"/>
      </w:pPr>
      <w:r>
        <w:t>Risiko IPO-Window 2022 – Marktvolatilitaet, Backup-Szenario »Private Placement«.</w:t>
      </w:r>
    </w:p>
    <w:p>
      <w:pPr>
        <w:pStyle w:val="Heading3"/>
      </w:pPr>
      <w:r>
        <w:t>Governance und Steuerung</w:t>
      </w:r>
    </w:p>
    <w:p>
      <w:r>
        <w:t>Die Strategieumsetzung wird ueber den monatlichen Vorstands-Strategie-Jour-Fixe (jeweils 1. Donnerstag) gesteuert. Quartalsberichterstattung an den Aufsichtsrat erfolgt durch die CEO. Strategische Initiativen werden im Stage-Gate-Verfahren gefuehrt (G0 bis G4); jede Initiative hat einen verantwortlichen Vorstand (Single Point of Accountability). KPI-Reporting laeuft ueber das Group Performance Management System (GPMS) mit Anbindung an SAP S/4HANA.</w:t>
      </w:r>
    </w:p>
    <w:p>
      <w:pPr>
        <w:pStyle w:val="Heading3"/>
      </w:pPr>
      <w:r>
        <w:t>Freigabe / Beschluss</w:t>
      </w:r>
    </w:p>
    <w:p>
      <w:r>
        <w:t>Ort, Datum: Stuttgart, den 10. Dezember 2020</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