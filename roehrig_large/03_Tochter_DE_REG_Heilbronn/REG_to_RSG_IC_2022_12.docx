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Dezember 2022 – REG Heilbronn an RSG Muenchen</w:t>
      </w:r>
    </w:p>
    <w:p>
      <w:pPr>
        <w:jc w:val="center"/>
      </w:pPr>
      <w:r>
        <w:t>Rechnungs-Nr. REG-RSG-IC-2022-12;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REG-RSG-IC-2022-12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10.01.2023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Dezember 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1.558.210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761.791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519.403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346.268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103.880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173.134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3.462.689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657.911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4.120.600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Dezember 2022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10.01.2023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