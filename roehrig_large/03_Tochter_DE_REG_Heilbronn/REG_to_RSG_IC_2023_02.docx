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Februar 2023 – REG Heilbronn an RSG Muenchen</w:t>
      </w:r>
    </w:p>
    <w:p>
      <w:pPr>
        <w:jc w:val="center"/>
      </w:pPr>
      <w:r>
        <w:t>Rechnungs-Nr. REG-RSG-IC-2023-02;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REG-RSG-IC-2023-02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10.03.2023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Februar 2023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1.406.911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687.823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468.970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312.647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93.794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156.323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3.126.471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594.029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3.720.500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Februar 2023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10.03.2023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