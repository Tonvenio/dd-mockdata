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September 2023 – REG Heilbronn an RSG Muenchen</w:t>
      </w:r>
    </w:p>
    <w:p>
      <w:pPr>
        <w:jc w:val="center"/>
      </w:pPr>
      <w:r>
        <w:t>Rechnungs-Nr. REG-RSG-IC-2023-09;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REG-RSG-IC-2023-09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10.10.2023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September 2023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1.630.172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796.973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543.390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362.260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108.678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181.130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3.622.605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688.295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4.310.900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September 2023 keine ausserplanmaessigen Anpassungen, keine Retro-Boni. Die Rechnung wird im Cash-Pool-Settlement T+1 zwischen REG (Volksbank Heilbronn) und RSG (HypoVereinsbank Muenchen) ueber die Konzern-Treasury (Markus Pflanzer) abgewickelt. Diese Rechnung wurde nach Abstimmung mit RSG-Engineering und RSG-Tax am 12. des Folgemonats final freigegeben.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10.10.2023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