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August 2022 – REG Heilbronn an RSG Muenchen</w:t>
      </w:r>
    </w:p>
    <w:p>
      <w:pPr>
        <w:jc w:val="center"/>
      </w:pPr>
      <w:r>
        <w:t>Rechnungs-Nr. REG-RSG-IC-2022-08;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REG-RSG-IC-2022-08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10.09.2022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August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1.293.466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632.361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431.155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287.437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86.231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143.718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2.874.370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546.130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3.420.500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August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10.09.2022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