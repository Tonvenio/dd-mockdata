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Mai 2021 – REG Heilbronn an RSG Muenchen</w:t>
      </w:r>
    </w:p>
    <w:p>
      <w:pPr>
        <w:jc w:val="center"/>
      </w:pPr>
      <w:r>
        <w:t>Rechnungs-Nr. REG-RSG-IC-2021-05;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REG-RSG-IC-2021-05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10.06.2021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Mai 2021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960.617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469.635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320.205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213.470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64.041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106.735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2.134.706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405.594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2.540.300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Mai 2021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10.06.2021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