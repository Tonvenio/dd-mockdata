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April 2023 – REG Heilbronn an RSG Muenchen</w:t>
      </w:r>
    </w:p>
    <w:p>
      <w:pPr>
        <w:jc w:val="center"/>
      </w:pPr>
      <w:r>
        <w:t>Rechnungs-Nr. REG-RSG-IC-2023-04;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REG-RSG-IC-2023-04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10.05.2023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April 2023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1.558.134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761.754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519.378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346.252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103.875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173.126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3.462.521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657.879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4.120.400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April 2023 keine ausserplanmaessigen Anpassungen, keine Retro-Boni. Die Rechnung wird im Cash-Pool-Settlement T+1 zwischen REG (Volksbank Heilbronn) und RSG (HypoVereinsbank Muenchen) ueber die Konzern-Treasury (Markus Pflanzer) abgewickelt. *** Entwurf – noch nicht zur Buchung freigegeben. Pruefung durch Group Controller (F. Maier) ausstehend. ***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10.05.2023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