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Juli 2023 – REG Heilbronn an RSG Muenchen</w:t>
      </w:r>
    </w:p>
    <w:p>
      <w:pPr>
        <w:jc w:val="center"/>
      </w:pPr>
      <w:r>
        <w:t>Rechnungs-Nr. REG-RSG-IC-2023-07;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REG-RSG-IC-2023-07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10.08.2023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Juli 2023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1.603.550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783.957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534.516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356.344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106.903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178.172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3.563.445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677.055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4.240.500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Juli 2023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10.08.2023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