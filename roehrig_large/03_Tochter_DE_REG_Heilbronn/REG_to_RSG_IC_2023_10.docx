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Oktober 2023 – REG Heilbronn an RSG Muenchen</w:t>
      </w:r>
    </w:p>
    <w:p>
      <w:pPr>
        <w:jc w:val="center"/>
      </w:pPr>
      <w:r>
        <w:t>Rechnungs-Nr. REG-RSG-IC-2023-10;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REG-RSG-IC-2023-10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10.11.2023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1.656.567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809.877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552.189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368.126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110.437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184.063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3.681.261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699.439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4.380.700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Oktober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10.11.2023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