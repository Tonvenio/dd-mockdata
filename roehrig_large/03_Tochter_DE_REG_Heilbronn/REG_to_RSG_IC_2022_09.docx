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September 2022 – REG Heilbronn an RSG Muenchen</w:t>
      </w:r>
    </w:p>
    <w:p>
      <w:pPr>
        <w:jc w:val="center"/>
      </w:pPr>
      <w:r>
        <w:t>Rechnungs-Nr. REG-RSG-IC-2022-09;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REG-RSG-IC-2022-09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10.10.2022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September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1.354.122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662.015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451.374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300.916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90.274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150.458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3.009.160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571.740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3.580.900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September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10.10.2022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