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Q1 2019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Q1 2019.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10.500.044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-12.833.388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-7.000.029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-4.666.686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3.500.014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-2.333.343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58.333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58.333.583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Q1 2019: 6.2 %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Q1 2019 entfielen die wesentlichen IC-Lieferungen auf die Plattform ICP-3 (Vorgaenger-Generation, BMW F-Klasse). Anlauf der zweiten Linie ICP-3 fuer BMW G05; Sondereffekte aus Tooling-Abgrenzungen ueber RSG (Software-Integration) erhoehten IC-Volumen um ca. 2,4 Mio. EUR.</w:t>
      </w:r>
    </w:p>
    <w:p>
      <w:pPr>
        <w:pStyle w:val="Heading3"/>
      </w:pPr>
      <w:r>
        <w:t>Compliance / Auffaelligkeiten</w:t>
      </w:r>
    </w:p>
    <w:p>
      <w:r>
        <w:t>Im Berichtszeitraum Q1 2019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2019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