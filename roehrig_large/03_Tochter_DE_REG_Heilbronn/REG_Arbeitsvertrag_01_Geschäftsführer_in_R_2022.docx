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Anstellungsvertrag – Geschaeftsfuehrer/in REG – Brennhagen Elektronik GmbH</w:t>
      </w:r>
    </w:p>
    <w:p>
      <w:pPr>
        <w:jc w:val="center"/>
      </w:pPr>
      <w:r>
        <w:t>Zwischen REG Heilbronn und Andreas Maier; gueltig ab 1. Januar 2022</w:t>
      </w:r>
    </w:p>
    <w:p/>
    <w:p>
      <w:pPr>
        <w:pStyle w:val="Heading3"/>
      </w:pPr>
      <w:r>
        <w:t>Praeambel</w:t>
      </w:r>
    </w:p>
    <w:p>
      <w:r>
        <w:t>Zwischen der Brennhagen Elektronik GmbH, Industriestrasse 47, 74076 Heilbronn, vertreten durch den Geschaeftsfuehrer Herrn Andreas Maier (»Arbeitgeberin«), und Herrn/Frau Andreas Maier (»Arbeitnehmer/in«) wird der nachfolgende Anstellungsvertrag geschlossen. Die REG ist eine 100 %-Tochter der Brennhagen Holding GmbH (RHO Stuttgart) im Konzern der boersennotierten Brennhagen Elektronik AG (Prime Standard, ISIN DE000RHGRP12). Die Stelle ist eingebettet in das Hauptwerk Heilbronn mit ca. 820 Beschaeftigten und Produktion der Plattformen ICP-3 (Infotainment), BMS-12 (Battery Management), ECU-900 (Powertrain) und ADAS-V4D (Radar-Fusion-Steuergeraet).</w:t>
      </w:r>
    </w:p>
    <w:p>
      <w:pPr>
        <w:pStyle w:val="Heading3"/>
      </w:pPr>
      <w:r>
        <w:t>Vertragsklauseln</w:t>
      </w:r>
    </w:p>
    <w:p>
      <w:pPr>
        <w:pStyle w:val="Heading4"/>
      </w:pPr>
      <w:r>
        <w:t>§ 1 Taetigkeit und Dienstort</w:t>
      </w:r>
    </w:p>
    <w:p>
      <w:r>
        <w:rPr>
          <w:b/>
        </w:rPr>
        <w:t xml:space="preserve">(1) </w:t>
      </w:r>
      <w:r>
        <w:t>Der/Die Arbeitnehmer/in wird als Geschaeftsfuehrer/in REG eingestellt. Dienstort ist das Werk Heilbronn (Industriestrasse 47, 74076 Heilbronn). Voruebergehende Versetzungen an andere Brennhagen-Standorte (Stuttgart, Muenchen, Katowice, Brno, Gyoer) sind im zumutbaren Rahmen moeglich, insbesondere fuer Audits, Trainings und Projekt-einsaetze.</w:t>
      </w:r>
    </w:p>
    <w:p>
      <w:r>
        <w:rPr>
          <w:b/>
        </w:rPr>
        <w:t xml:space="preserve">(2) </w:t>
      </w:r>
      <w:r>
        <w:t>Aufgabenbereich: Gesamtverantwortung fuer die Brennhagen Elektronik GmbH Heilbronn (820 MA, ca. 280 Mio. EUR Umsatz 2023). Strategische Steuerung des Werks, OEM-Beziehungen (BMW, VW, Mercedes, Stellantis), Investitionsplanung, Berichterstattung an Vorstand REA (CEO Anna Mueller, COO Dr. Thomas Weber).</w:t>
      </w:r>
    </w:p>
    <w:p>
      <w:r>
        <w:rPr>
          <w:b/>
        </w:rPr>
        <w:t xml:space="preserve">(3) </w:t>
      </w:r>
      <w:r>
        <w:t>Disziplinarisch vorgesetzt: Vorstand der Brennhagen Elektronik AG (Konzernmutter). Fachlich berichtspflichtig im Rahmen der Konzern-Matrix-Organisation an die entsprechende Konzern-Funktion in Stuttgart (z. B. Group Controlling, Group HR, Group Compliance, Group Quality).</w:t>
      </w:r>
    </w:p>
    <w:p>
      <w:pPr>
        <w:pStyle w:val="Heading4"/>
      </w:pPr>
      <w:r>
        <w:t>§ 2 Verguetung</w:t>
      </w:r>
    </w:p>
    <w:p>
      <w:r>
        <w:rPr>
          <w:b/>
        </w:rPr>
        <w:t xml:space="preserve">(1) </w:t>
      </w:r>
      <w:r>
        <w:t>Das monatliche Bruttogehalt betraegt 12.916 EUR. zahlbar jeweils zum Monatsletzten auf das vom Arbeitnehmer benannte Konto. Das Jahresgehalt versteht sich als 13. Monatsgehalt (12 + 1 Weihnachtsgeld); Auszahlung des 13. Gehaltes mit der Novemberabrechnung.</w:t>
      </w:r>
    </w:p>
    <w:p>
      <w:r>
        <w:rPr>
          <w:b/>
        </w:rPr>
        <w:t xml:space="preserve">(2) </w:t>
      </w:r>
      <w:r>
        <w:t>Zusaetzlich wird eine variable Jahresvergutung in Hoehe von bis zu 50 % des Jahresgrundgehaltes gewaehrt. Die Bonus-Bemessung erfolgt nach (a) Werk-KPI Heilbronn (OEE, PPM, Reklamationsquote, EBIT-Werk) zu 40 %, (b) individueller Zielerreichung zu 40 % sowie (c) Konzern-EBITDA der Brennhagen Elektronik AG zu 20 %. Auszahlung im Folgejahr nach Feststellung des Konzernabschlusses (regelmaessig Maerz).</w:t>
      </w:r>
    </w:p>
    <w:p>
      <w:r>
        <w:rPr>
          <w:b/>
        </w:rPr>
        <w:t xml:space="preserve">(3) </w:t>
      </w:r>
      <w:r>
        <w:t>Sachbezuege: Dienstwagen der Mittelklasse (Audi A4 / BMW 3er / Mercedes C-Klasse, Listenpreis bis 55.000 EUR) zur dienstlichen und privaten Nutzung; 1 %-Regelung gemaess EStG. Mobiltelefon und Laptop werden gestellt; private Nutzung im angemessenen Umfang gestattet.</w:t>
      </w:r>
    </w:p>
    <w:p>
      <w:pPr>
        <w:pStyle w:val="Heading4"/>
      </w:pPr>
      <w:r>
        <w:t>§ 3 Arbeitszeit</w:t>
      </w:r>
    </w:p>
    <w:p>
      <w:r>
        <w:rPr>
          <w:b/>
        </w:rPr>
        <w:t xml:space="preserve">(1) </w:t>
      </w:r>
      <w:r>
        <w:t>Die regelmaessige woechentliche Arbeitszeit betraegt 40 Stunden, verteilt auf Montag bis Freitag. Bei der Position wird eine Vertrauensarbeitszeit vereinbart; Mehrarbeit ist mit dem Gehalt abgegolten.</w:t>
      </w:r>
    </w:p>
    <w:p>
      <w:r>
        <w:rPr>
          <w:b/>
        </w:rPr>
        <w:t xml:space="preserve">(2) </w:t>
      </w:r>
      <w:r>
        <w:t>Im Rahmen der IG-Metall-Tarifregelungen (Bezirk Baden-Wuerttemberg) sind abweichende Arbeitszeitmodelle (mobile Arbeit bis 40 % der Wochenarbeitszeit) in Abstimmung mit dem Vorgesetzten und dem oertlichen Betriebsrat (Vorsitz Hans-Juergen Klemm) moeglich.</w:t>
      </w:r>
    </w:p>
    <w:p>
      <w:pPr>
        <w:pStyle w:val="Heading4"/>
      </w:pPr>
      <w:r>
        <w:t>§ 4 Urlaub</w:t>
      </w:r>
    </w:p>
    <w:p>
      <w:r>
        <w:rPr>
          <w:b/>
        </w:rPr>
        <w:t xml:space="preserve">(1) </w:t>
      </w:r>
      <w:r>
        <w:t>Der Jahresurlaubsanspruch betraegt 30 Arbeitstage bei einer 5-Tage-Woche. Urlaubsgewaehrung erfolgt unter Beruecksichtigung der betrieblichen Belange (insbesondere Werksferien Heilbronn, regelmaessig KW 31-33 und KW 52).</w:t>
      </w:r>
    </w:p>
    <w:p>
      <w:pPr>
        <w:pStyle w:val="Heading4"/>
      </w:pPr>
      <w:r>
        <w:t>§ 5 Verschwiegenheit, IP, Compliance</w:t>
      </w:r>
    </w:p>
    <w:p>
      <w:r>
        <w:rPr>
          <w:b/>
        </w:rPr>
        <w:t xml:space="preserve">(1) </w:t>
      </w:r>
      <w:r>
        <w:t>Der/Die Arbeitnehmer/in verpflichtet sich zur strengen Verschwiegenheit ueber alle Betriebs- und Geschaeftsgeheimnisse der Brennhagen-Gruppe, insbesondere OEM-Pricing, Margen, technische Spezifikationen der Produktplattformen (ICP-3, BMS-12, ECU-900, ADAS-V4D, LightCtrl-7) sowie ueber konzerninterne Verrechnungspreise und IFRS-Konzernzahlen vor Veroeffentlichung.</w:t>
      </w:r>
    </w:p>
    <w:p>
      <w:r>
        <w:rPr>
          <w:b/>
        </w:rPr>
        <w:t xml:space="preserve">(2) </w:t>
      </w:r>
      <w:r>
        <w:t>Saemtliche im Rahmen der Taetigkeit entstehenden Arbeitsergebnisse, Diensterfindungen (ArbnErfG) und Schutzrechte gehen unentgeltlich auf die Arbeitgeberin ueber. Diensterfindungen sind unverzueglich der zentralen IP-Stelle (REA Stuttgart, Patent-Anwaltskanzlei Bardehle Pagenberg) zu melden.</w:t>
      </w:r>
    </w:p>
    <w:p>
      <w:r>
        <w:rPr>
          <w:b/>
        </w:rPr>
        <w:t xml:space="preserve">(3) </w:t>
      </w:r>
      <w:r>
        <w:t>Es gelten die Brennhagen-Konzern-Compliance-Richtlinien (Code of Conduct 2023, Anti-Korruptions-Richtlinie, Kartellrechts-Richtlinie, Insider-Handelsrichtlinie). Verstoesse koennen zur fristlosen Kuendigung fuehren.</w:t>
      </w:r>
    </w:p>
    <w:p>
      <w:pPr>
        <w:pStyle w:val="Heading4"/>
      </w:pPr>
      <w:r>
        <w:t>§ 6 Wettbewerbsverbot</w:t>
      </w:r>
    </w:p>
    <w:p>
      <w:r>
        <w:rPr>
          <w:b/>
        </w:rPr>
        <w:t xml:space="preserve">(1) </w:t>
      </w:r>
      <w:r>
        <w:t>Fuer die Dauer von 12 Monaten nach Beendigung des Arbeitsverhaeltnisses verpflichtet sich der/die Arbeitnehmer/in, weder unmittelbar noch mittelbar fuer Wettbewerber der Brennhagen-Gruppe taetig zu werden. Wettbewerber sind insbesondere Automotive Tier-1 mit vergleichbarem Produktportfolio (Continental, Bosch, ZF, Aptiv, Marelli, LG Magna, Denso, Visteon, Harman).</w:t>
      </w:r>
    </w:p>
    <w:p>
      <w:r>
        <w:rPr>
          <w:b/>
        </w:rPr>
        <w:t xml:space="preserve">(2) </w:t>
      </w:r>
      <w:r>
        <w:t>Als Karenzentschaedigung wird 50 % der zuletzt bezogenen festen Bezuege (monatliches Bruttogehalt zzgl. 1/12 des letztjaehrigen Bonus) gewaehrt; Auszahlung monatlich.</w:t>
      </w:r>
    </w:p>
    <w:p>
      <w:pPr>
        <w:pStyle w:val="Heading4"/>
      </w:pPr>
      <w:r>
        <w:t>§ 7 Kuendigung</w:t>
      </w:r>
    </w:p>
    <w:p>
      <w:r>
        <w:rPr>
          <w:b/>
        </w:rPr>
        <w:t xml:space="preserve">(1) </w:t>
      </w:r>
      <w:r>
        <w:t>Das Anstellungsverhaeltnis kann mit einer Frist von 9 Monaten jeweils zum Ende eines Kalendermonats ordentlich gekuendigt werden. Das Recht zur ausserordentlichen Kuendigung aus wichtigem Grund (§ 626 BGB) bleibt unberuehrt.</w:t>
      </w:r>
    </w:p>
    <w:p>
      <w:r>
        <w:rPr>
          <w:b/>
        </w:rPr>
        <w:t xml:space="preserve">(2) </w:t>
      </w:r>
      <w:r>
        <w:t>Das Vertragsverhaeltnis endet automatisch mit Ablauf des Monats, in dem der/die Arbeitnehmer/in das gesetzliche Renteneintrittsalter erreicht.</w:t>
      </w:r>
    </w:p>
    <w:p>
      <w:pPr>
        <w:pStyle w:val="Heading4"/>
      </w:pPr>
      <w:r>
        <w:t>§ 8 Schlussbestimmungen</w:t>
      </w:r>
    </w:p>
    <w:p>
      <w:r>
        <w:rPr>
          <w:b/>
        </w:rPr>
        <w:t xml:space="preserve">(1) </w:t>
      </w:r>
      <w:r>
        <w:t>Sollten einzelne Bestimmungen dieses Vertrages unwirksam sein oder werden, so bleibt die Wirksamkeit der uebrigen Bestimmungen davon unberuehrt. Aenderungen und Ergaenzungen beduerfen der Schriftform. Gerichtsstand ist Heilbronn. Es gilt deutsches Recht.</w:t>
      </w:r>
    </w:p>
    <w:p>
      <w:r>
        <w:rPr>
          <w:b/>
        </w:rPr>
        <w:t xml:space="preserve">(2) </w:t>
      </w:r>
      <w:r>
        <w:t>Berufung als Geschaeftsfuehrer erfolgt durch Gesellschafterbeschluss der Brennhagen Holding GmbH (Alleingesellschafterin). Eintragung im Handelsregister Heilbronn HRB 221456. D&amp;O-Versicherung ueber Konzern-Police bei Allianz Global Corporate &amp; Specialty SE (Versicherungssumme 50 Mio. EUR).</w:t>
      </w:r>
    </w:p>
    <w:p>
      <w:pPr>
        <w:pStyle w:val="Heading3"/>
      </w:pPr>
      <w:r>
        <w:t>Unterschriften</w:t>
      </w:r>
    </w:p>
    <w:p>
      <w:r>
        <w:t>Ort, Datum: Heilbronn, den 15. Dezember 2021</w:t>
      </w:r>
    </w:p>
    <w:p>
      <w:r>
        <w:t>_________________________            _________________________</w:t>
        <w:br/>
        <w:t>Andreas Maier                          Andreas Maier</w:t>
        <w:br/>
        <w:t>Geschaeftsfuehrer / Werkleiter REG                          Geschaeftsfuehrer/in REG</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