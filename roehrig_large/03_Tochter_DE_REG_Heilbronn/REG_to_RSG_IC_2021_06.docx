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Juni 2021 – REG Heilbronn an RSG Muenchen</w:t>
      </w:r>
    </w:p>
    <w:p>
      <w:pPr>
        <w:jc w:val="center"/>
      </w:pPr>
      <w:r>
        <w:t>Rechnungs-Nr. REG-RSG-IC-2021-06;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REG-RSG-IC-2021-06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10.07.2021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Juni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990.151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484.073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330.050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220.033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66.010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110.016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2.200.336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418.064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2.618.400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Juni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10.07.2021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