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November 2021 – REG Heilbronn an RSG Muenchen</w:t>
      </w:r>
    </w:p>
    <w:p>
      <w:pPr>
        <w:jc w:val="center"/>
      </w:pPr>
      <w:r>
        <w:t>Rechnungs-Nr. REG-RSG-IC-2021-11;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REG-RSG-IC-2021-11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10.12.2021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November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1.225.399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599.083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408.466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272.310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81.693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136.155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2.723.109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517.391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3.240.500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November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10.12.2021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