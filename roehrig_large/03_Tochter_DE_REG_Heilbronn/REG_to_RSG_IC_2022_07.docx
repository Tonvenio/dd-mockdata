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Juli 2022 – REG Heilbronn an RSG Muenchen</w:t>
      </w:r>
    </w:p>
    <w:p>
      <w:pPr>
        <w:jc w:val="center"/>
      </w:pPr>
      <w:r>
        <w:t>Rechnungs-Nr. REG-RSG-IC-2022-07;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10.08.2022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Juli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1.225.512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599.139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408.504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272.336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81.700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136.168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2.723.361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517.439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3.240.800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Juli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10.08.2022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