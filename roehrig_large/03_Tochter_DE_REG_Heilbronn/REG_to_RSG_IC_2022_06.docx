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Juni 2022 – REG Heilbronn an RSG Muenchen</w:t>
      </w:r>
    </w:p>
    <w:p>
      <w:pPr>
        <w:jc w:val="center"/>
      </w:pPr>
      <w:r>
        <w:t>Rechnungs-Nr. REG-RSG-IC-2022-06;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REG-RSG-IC-2022-06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10.07.2022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Juni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1.251.945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612.062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417.315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278.210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83.463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139.105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2.782.101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528.599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3.310.700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Juni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10.07.2022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