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November 2022 – REG Heilbronn an RSG Muenchen</w:t>
      </w:r>
    </w:p>
    <w:p>
      <w:pPr>
        <w:jc w:val="center"/>
      </w:pPr>
      <w:r>
        <w:t>Rechnungs-Nr. REG-RSG-IC-2022-11;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REG-RSG-IC-2022-11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10.12.2022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November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1.440.907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704.443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480.302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320.201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96.060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160.100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3.202.017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608.383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3.810.400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November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10.12.2022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