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2023 – REG Heilbronn an RSG Muenchen</w:t>
      </w:r>
    </w:p>
    <w:p>
      <w:pPr>
        <w:jc w:val="center"/>
      </w:pPr>
      <w:r>
        <w:t>Rechnungs-Nr. REG-RSG-IC-2023-08;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REG-RSG-IC-2023-08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10.09.2023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1.580.899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772.883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526.966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351.310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105.393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175.655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3.513.109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667.491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4.180.600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August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10.09.2023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