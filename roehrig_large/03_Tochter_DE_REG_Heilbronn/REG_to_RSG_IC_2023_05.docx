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Mai 2023 – REG Heilbronn an RSG Muenchen</w:t>
      </w:r>
    </w:p>
    <w:p>
      <w:pPr>
        <w:jc w:val="center"/>
      </w:pPr>
      <w:r>
        <w:t>Rechnungs-Nr. REG-RSG-IC-2023-05;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REG-RSG-IC-2023-05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10.06.2023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Mai 2023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1.543.122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754.415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514.374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342.916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102.874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171.458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3.429.160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651.540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4.080.700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Mai 2023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10.06.2023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