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August 2021 – REG Heilbronn an RSG Muenchen</w:t>
      </w:r>
    </w:p>
    <w:p>
      <w:pPr>
        <w:jc w:val="center"/>
      </w:pPr>
      <w:r>
        <w:t>Rechnungs-Nr. REG-RSG-IC-2021-08;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REG-RSG-IC-2021-08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10.09.2021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August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1.024.978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501.100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341.659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227.773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68.331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113.886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2.277.731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432.769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2.710.500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August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10.09.2021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