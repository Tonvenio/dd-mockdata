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Maerz 2021 – REG Heilbronn an RSG Muenchen</w:t>
      </w:r>
    </w:p>
    <w:p>
      <w:pPr>
        <w:jc w:val="center"/>
      </w:pPr>
      <w:r>
        <w:t>Rechnungs-Nr. REG-RSG-IC-2021-03;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REG-RSG-IC-2021-03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10.04.2021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Maerz 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887.944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434.106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295.981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197.321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59.196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98.660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1.973.210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374.910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2.348.120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Maerz 2021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10.04.2021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