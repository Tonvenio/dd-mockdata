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Mai 2022 – REG Heilbronn an RSG Muenchen</w:t>
      </w:r>
    </w:p>
    <w:p>
      <w:pPr>
        <w:jc w:val="center"/>
      </w:pPr>
      <w:r>
        <w:t>Rechnungs-Nr. REG-RSG-IC-2022-05;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REG-RSG-IC-2022-05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10.06.2022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Mai 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1.225.436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599.102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408.478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272.319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81.695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136.159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2.723.193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517.407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3.240.600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Mai 2022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10.06.2022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