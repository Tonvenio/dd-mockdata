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April 2021 – REG Heilbronn an RSG Muenchen</w:t>
      </w:r>
    </w:p>
    <w:p>
      <w:pPr>
        <w:jc w:val="center"/>
      </w:pPr>
      <w:r>
        <w:t>Rechnungs-Nr. REG-RSG-IC-2021-04;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REG-RSG-IC-2021-04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10.05.2021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April 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911.684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445.712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303.894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202.596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60.778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101.298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2.025.966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384.934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2.410.900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April 2021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10.05.2021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