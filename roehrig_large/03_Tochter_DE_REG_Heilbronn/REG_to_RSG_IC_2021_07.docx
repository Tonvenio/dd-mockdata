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Juli 2021 – REG Heilbronn an RSG Muenchen</w:t>
      </w:r>
    </w:p>
    <w:p>
      <w:pPr>
        <w:jc w:val="center"/>
      </w:pPr>
      <w:r>
        <w:t>Rechnungs-Nr. REG-RSG-IC-2021-07;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REG-RSG-IC-2021-07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10.08.2021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Juli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1.074.970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525.541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358.323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238.882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71.664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119.441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2.388.824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453.876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2.842.700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Juli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10.08.2021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