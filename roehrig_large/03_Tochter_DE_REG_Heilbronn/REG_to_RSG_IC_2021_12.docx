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Dezember 2021 – REG Heilbronn an RSG Muenchen</w:t>
      </w:r>
    </w:p>
    <w:p>
      <w:pPr>
        <w:jc w:val="center"/>
      </w:pPr>
      <w:r>
        <w:t>Rechnungs-Nr. REG-RSG-IC-2021-12;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10.01.2022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Dezember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1.289.836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630.586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429.945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286.630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85.989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143.315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2.866.303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544.597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3.410.900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Dezember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10.01.2022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