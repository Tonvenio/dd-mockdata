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Oktober 2021 – REG Heilbronn an RSG Muenchen</w:t>
      </w:r>
    </w:p>
    <w:p>
      <w:pPr>
        <w:jc w:val="center"/>
      </w:pPr>
      <w:r>
        <w:t>Rechnungs-Nr. REG-RSG-IC-2021-10;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REG-RSG-IC-2021-10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10.11.2021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Oktober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1.180.134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576.954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393.378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262.252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78.675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131.126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2.622.521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498.279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3.120.800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Oktober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10.11.2021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