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Januar 2022 – REG Heilbronn an RSG Muenchen</w:t>
      </w:r>
    </w:p>
    <w:p>
      <w:pPr>
        <w:jc w:val="center"/>
      </w:pPr>
      <w:r>
        <w:t>Rechnungs-Nr. REG-RSG-IC-2022-01;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10.02.2022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Januar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1.127.042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550.998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375.680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250.453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75.136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125.226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2.504.538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475.862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2.980.400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Januar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10.02.2022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