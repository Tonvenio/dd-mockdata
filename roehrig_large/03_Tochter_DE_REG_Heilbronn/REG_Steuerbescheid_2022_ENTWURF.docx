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 ENTWURF / DRAFT – NICHT ZUR WEITERGABE ***</w:t>
      </w:r>
    </w:p>
    <w:p>
      <w:pPr>
        <w:pStyle w:val="Heading1"/>
      </w:pPr>
      <w:r>
        <w:t>Finanzamt Heilbronn</w:t>
      </w:r>
    </w:p>
    <w:p>
      <w:r>
        <w:rPr>
          <w:sz w:val="18"/>
        </w:rPr>
        <w:t>Cae celiusstrasse 1, 74072 Heilbronn  |  Sachgebiet Koerperschaften  |  Bundeszentralamt fuer Steuern - Behoerdenkennung 28840</w:t>
      </w:r>
    </w:p>
    <w:p>
      <w:r>
        <w:t>────────────────────────────────────────────────────────────────────────────────</w:t>
      </w:r>
    </w:p>
    <w:p>
      <w:pPr>
        <w:pStyle w:val="Heading2"/>
      </w:pPr>
      <w:r>
        <w:t>Steuerbescheid Koerperschaftsteuer / Gewerbesteuer 2022 – Brennhagen Elektronik GmbH</w:t>
      </w:r>
    </w:p>
    <w:p>
      <w:pPr>
        <w:jc w:val="center"/>
      </w:pPr>
      <w:r>
        <w:t>Steuernummer 65085/12345; Veranlagungszeitraum 1.1.2022 – 31.12.2022</w:t>
      </w:r>
    </w:p>
    <w:p/>
    <w:p>
      <w:pPr>
        <w:pStyle w:val="Heading3"/>
      </w:pPr>
      <w:r>
        <w:t>Bescheidempfaengerin</w:t>
      </w:r>
    </w:p>
    <w:p>
      <w:r>
        <w:t>Brennhagen Elektronik GmbH (»Steuerpflichtige«)</w:t>
        <w:br/>
        <w:t>Industriestrasse 47, 74076 Heilbronn</w:t>
        <w:br/>
        <w:t>HRB 221456, Amtsgericht Heilbronn</w:t>
        <w:br/>
        <w:t>Steuernummer: 65085/12345</w:t>
        <w:br/>
        <w:t>Steuer-Identifikationsnummer: DE 287 612 449</w:t>
      </w:r>
    </w:p>
    <w:p>
      <w:r>
        <w:t>Steuerberatung: Deloitte GmbH WPG, Buero Stuttgart (verantwortlicher StB Herr Dr. Michael Wenzel)</w:t>
      </w:r>
    </w:p>
    <w:p>
      <w:pPr>
        <w:pStyle w:val="Heading3"/>
      </w:pPr>
      <w:r>
        <w:t>Veranlagungsgrundlage</w:t>
      </w:r>
    </w:p>
    <w:p>
      <w:r>
        <w:t>Auf Grundlage der eingereichten Koerperschaftsteuer-Erklaerung 2022 (Eingang FA Heilbronn am 31.7.2023; mit Bewertung der Wirtschaftspruefer KPMG AG WPG vom 12.2.2023) sowie nach erfolgter steuerlicher Pruefung wird folgende Veranlagung vorgenommen:</w:t>
      </w:r>
    </w:p>
    <w:p>
      <w:pPr>
        <w:pStyle w:val="Heading3"/>
      </w:pPr>
      <w:r>
        <w:t>Ermittlung des zu versteuernden Einkommens (EUR)</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Betrag</w:t>
            </w:r>
          </w:p>
        </w:tc>
      </w:tr>
      <w:tr>
        <w:tc>
          <w:tcPr>
            <w:tcW w:type="dxa" w:w="4320"/>
          </w:tcPr>
          <w:p>
            <w:r>
              <w:t>Jahresueberschuss laut HGB-Abschluss</w:t>
            </w:r>
          </w:p>
        </w:tc>
        <w:tc>
          <w:tcPr>
            <w:tcW w:type="dxa" w:w="4320"/>
          </w:tcPr>
          <w:p>
            <w:r>
              <w:t>15.670.850</w:t>
            </w:r>
          </w:p>
        </w:tc>
      </w:tr>
      <w:tr>
        <w:tc>
          <w:tcPr>
            <w:tcW w:type="dxa" w:w="4320"/>
          </w:tcPr>
          <w:p>
            <w:r>
              <w:t>+ nicht abziehbare Betriebsausgaben (§ 4 Abs. 5 EStG)</w:t>
            </w:r>
          </w:p>
        </w:tc>
        <w:tc>
          <w:tcPr>
            <w:tcW w:type="dxa" w:w="4320"/>
          </w:tcPr>
          <w:p>
            <w:r>
              <w:t>182.400</w:t>
            </w:r>
          </w:p>
        </w:tc>
      </w:tr>
      <w:tr>
        <w:tc>
          <w:tcPr>
            <w:tcW w:type="dxa" w:w="4320"/>
          </w:tcPr>
          <w:p>
            <w:r>
              <w:t>+ Hinzurechnungen Gewerbesteuer (§ 8 GewStG)</w:t>
            </w:r>
          </w:p>
        </w:tc>
        <w:tc>
          <w:tcPr>
            <w:tcW w:type="dxa" w:w="4320"/>
          </w:tcPr>
          <w:p>
            <w:r>
              <w:t>1.802.595</w:t>
            </w:r>
          </w:p>
        </w:tc>
      </w:tr>
      <w:tr>
        <w:tc>
          <w:tcPr>
            <w:tcW w:type="dxa" w:w="4320"/>
          </w:tcPr>
          <w:p>
            <w:r>
              <w:t>- Steuerfreie Einnahmen / Schachtelprivilegien (§ 8b KStG)</w:t>
            </w:r>
          </w:p>
        </w:tc>
        <w:tc>
          <w:tcPr>
            <w:tcW w:type="dxa" w:w="4320"/>
          </w:tcPr>
          <w:p>
            <w:r>
              <w:t>-450.200</w:t>
            </w:r>
          </w:p>
        </w:tc>
      </w:tr>
      <w:tr>
        <w:tc>
          <w:tcPr>
            <w:tcW w:type="dxa" w:w="4320"/>
          </w:tcPr>
          <w:p>
            <w:r>
              <w:t>- Spenden / sonstige Abzuege</w:t>
            </w:r>
          </w:p>
        </w:tc>
        <w:tc>
          <w:tcPr>
            <w:tcW w:type="dxa" w:w="4320"/>
          </w:tcPr>
          <w:p>
            <w:r>
              <w:t>-28.400</w:t>
            </w:r>
          </w:p>
        </w:tc>
      </w:tr>
      <w:tr>
        <w:tc>
          <w:tcPr>
            <w:tcW w:type="dxa" w:w="4320"/>
          </w:tcPr>
          <w:p>
            <w:r>
              <w:t>Steuerpflichtiges Einkommen</w:t>
            </w:r>
          </w:p>
        </w:tc>
        <w:tc>
          <w:tcPr>
            <w:tcW w:type="dxa" w:w="4320"/>
          </w:tcPr>
          <w:p>
            <w:r>
              <w:t>16.072.666</w:t>
            </w:r>
          </w:p>
        </w:tc>
      </w:tr>
    </w:tbl>
    <w:p>
      <w:pPr>
        <w:pStyle w:val="Heading3"/>
      </w:pPr>
      <w:r>
        <w:t>Festsetzung</w:t>
      </w:r>
    </w:p>
    <w:tbl>
      <w:tblPr>
        <w:tblStyle w:val="TableGrid"/>
        <w:tblW w:type="auto" w:w="0"/>
        <w:tblLook w:firstColumn="1" w:firstRow="1" w:lastColumn="0" w:lastRow="0" w:noHBand="0" w:noVBand="1" w:val="04A0"/>
      </w:tblPr>
      <w:tblGrid>
        <w:gridCol w:w="2880"/>
        <w:gridCol w:w="2880"/>
        <w:gridCol w:w="2880"/>
      </w:tblGrid>
      <w:tr>
        <w:tc>
          <w:tcPr>
            <w:tcW w:type="dxa" w:w="2880"/>
          </w:tcPr>
          <w:p>
            <w:r>
              <w:t>Steuerart</w:t>
            </w:r>
          </w:p>
        </w:tc>
        <w:tc>
          <w:tcPr>
            <w:tcW w:type="dxa" w:w="2880"/>
          </w:tcPr>
          <w:p>
            <w:r>
              <w:t>Betrag EUR</w:t>
            </w:r>
          </w:p>
        </w:tc>
        <w:tc>
          <w:tcPr>
            <w:tcW w:type="dxa" w:w="2880"/>
          </w:tcPr>
          <w:p>
            <w:r>
              <w:t>Hinweis</w:t>
            </w:r>
          </w:p>
        </w:tc>
      </w:tr>
      <w:tr>
        <w:tc>
          <w:tcPr>
            <w:tcW w:type="dxa" w:w="2880"/>
          </w:tcPr>
          <w:p>
            <w:r>
              <w:t>Koerperschaftsteuer (15,0 %)</w:t>
            </w:r>
          </w:p>
        </w:tc>
        <w:tc>
          <w:tcPr>
            <w:tcW w:type="dxa" w:w="2880"/>
          </w:tcPr>
          <w:p>
            <w:r>
              <w:t>2.410.900</w:t>
            </w:r>
          </w:p>
        </w:tc>
        <w:tc>
          <w:tcPr>
            <w:tcW w:type="dxa" w:w="2880"/>
          </w:tcPr>
          <w:p>
            <w:r>
              <w:t>festgesetzt</w:t>
            </w:r>
          </w:p>
        </w:tc>
      </w:tr>
      <w:tr>
        <w:tc>
          <w:tcPr>
            <w:tcW w:type="dxa" w:w="2880"/>
          </w:tcPr>
          <w:p>
            <w:r>
              <w:t>Solidaritaetszuschlag (5,5 % auf KSt)</w:t>
            </w:r>
          </w:p>
        </w:tc>
        <w:tc>
          <w:tcPr>
            <w:tcW w:type="dxa" w:w="2880"/>
          </w:tcPr>
          <w:p>
            <w:r>
              <w:t>132.599</w:t>
            </w:r>
          </w:p>
        </w:tc>
        <w:tc>
          <w:tcPr>
            <w:tcW w:type="dxa" w:w="2880"/>
          </w:tcPr>
          <w:p>
            <w:r>
              <w:t>festgesetzt</w:t>
            </w:r>
          </w:p>
        </w:tc>
      </w:tr>
      <w:tr>
        <w:tc>
          <w:tcPr>
            <w:tcW w:type="dxa" w:w="2880"/>
          </w:tcPr>
          <w:p>
            <w:r>
              <w:t>Gewerbesteuer (Messbetrag x Hebesatz 420 %)</w:t>
            </w:r>
          </w:p>
        </w:tc>
        <w:tc>
          <w:tcPr>
            <w:tcW w:type="dxa" w:w="2880"/>
          </w:tcPr>
          <w:p>
            <w:r>
              <w:t>2.120.700</w:t>
            </w:r>
          </w:p>
        </w:tc>
        <w:tc>
          <w:tcPr>
            <w:tcW w:type="dxa" w:w="2880"/>
          </w:tcPr>
          <w:p>
            <w:r>
              <w:t>Stadt Heilbronn</w:t>
            </w:r>
          </w:p>
        </w:tc>
      </w:tr>
      <w:tr>
        <w:tc>
          <w:tcPr>
            <w:tcW w:type="dxa" w:w="2880"/>
          </w:tcPr>
          <w:p>
            <w:r>
              <w:t>Gesamtsteuerbelastung</w:t>
            </w:r>
          </w:p>
        </w:tc>
        <w:tc>
          <w:tcPr>
            <w:tcW w:type="dxa" w:w="2880"/>
          </w:tcPr>
          <w:p>
            <w:r>
              <w:t>4.664.199</w:t>
            </w:r>
          </w:p>
        </w:tc>
        <w:tc>
          <w:tcPr>
            <w:tcW w:type="dxa" w:w="2880"/>
          </w:tcPr>
          <w:p>
            <w:r>
              <w:t>ca. 29.0 %</w:t>
            </w:r>
          </w:p>
        </w:tc>
      </w:tr>
    </w:tbl>
    <w:p>
      <w:pPr>
        <w:pStyle w:val="Heading3"/>
      </w:pPr>
      <w:r>
        <w:t>Bereits geleistete Vorauszahlungen</w:t>
      </w:r>
    </w:p>
    <w:p>
      <w:r>
        <w:t>Geleistete Vorauszahlungen im Veranlagungszeitraum 2022: 4.291.063 EUR (verteilt auf 10. 3. / 10. 6. / 10. 9. / 10. 12.). Abschlusszahlung bzw. Erstattung siehe Bescheid-Anlage 1.</w:t>
      </w:r>
    </w:p>
    <w:p>
      <w:r>
        <w:t>Vorauszahlungs-Festsetzung fuer 2023: ca. 4.897.409 EUR (gleichmaessig auf 4 Termine).</w:t>
      </w:r>
    </w:p>
    <w:p>
      <w:pPr>
        <w:pStyle w:val="Heading3"/>
      </w:pPr>
      <w:r>
        <w:t>Anmerkungen / Pruefungsfeststellungen</w:t>
      </w:r>
    </w:p>
    <w:p>
      <w:r>
        <w:t>*** Bescheidentwurf zur Kommentierung an Steuerberatung Deloitte – Frist 30.1.2024. *** Punkt zur Diskussion: Behandlung der IPO-Vorbereitungskosten (anteilig REG, ca. 480 TEUR), die in der KSt-Erklaerung als nicht abziehbar deklariert wurden; FA pruegt zusaetzlich Abgrenzung Eigenkapital-Beschaffungskosten.</w:t>
      </w:r>
    </w:p>
    <w:p>
      <w:pPr>
        <w:pStyle w:val="Heading3"/>
      </w:pPr>
      <w:r>
        <w:t>Rechtsbehelfsbelehrung</w:t>
      </w:r>
    </w:p>
    <w:p>
      <w:r>
        <w:t>Gegen diesen Bescheid kann innerhalb eines Monats nach Bekanntgabe Einspruch beim Finanzamt Heilbronn (Anschrift wie Bescheidkopf) eingelegt werden. Der Einspruch ist schriftlich oder zur Niederschrift einzulegen. Die Einlegung des Einspruchs hat grundsaetzlich keine aufschiebende Wirkung; ggf. ist ein gesonderter Antrag auf Aussetzung der Vollziehung (§ 361 AO) zu stellen.</w:t>
      </w:r>
    </w:p>
    <w:p>
      <w:pPr>
        <w:pStyle w:val="Heading3"/>
      </w:pPr>
      <w:r>
        <w:t>Unterschrift Finanzamt</w:t>
      </w:r>
    </w:p>
    <w:p>
      <w:r>
        <w:t>Ort, Datum: Heilbronn, den 15. November 2023</w:t>
      </w:r>
    </w:p>
    <w:p>
      <w:r>
        <w:t>_________________________            _________________________</w:t>
        <w:br/>
        <w:t>Frau Antje Weller                          Herr Dr. Stefan Klotz</w:t>
        <w:br/>
        <w:t>Sachbearbeiterin Sachgebiet KSt                          Sachgebietsleiter</w:t>
        <w:br/>
        <w:t>Finanzamt Heilbronn                       Finanzamt Heilbronn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