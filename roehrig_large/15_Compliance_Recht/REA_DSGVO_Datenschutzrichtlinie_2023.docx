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DSGVO-Datenschutzrichtlinie der Brennhagen-Gruppe</w:t>
      </w:r>
    </w:p>
    <w:p>
      <w:pPr>
        <w:jc w:val="center"/>
      </w:pPr>
      <w:r>
        <w:t>Datenschutz – Version 3.1</w:t>
      </w:r>
    </w:p>
    <w:p/>
    <w:p>
      <w:pPr>
        <w:pStyle w:val="Heading3"/>
      </w:pPr>
      <w:r>
        <w:t>Praeambel</w:t>
      </w:r>
    </w:p>
    <w:p>
      <w:r>
        <w:t>Die Brennhagen Elektronik AG ist als Verantwortlicher i. S. d. Art. 4 Nr. 7 DSGVO verpflichtet, personenbezogene Daten ihrer Beschaeftigten, Bewerber, Geschaeftspartner und Kunden rechtmaessig, transparent und zweckgebunden zu verarbeiten. Diese Richtlinie (DSGVO-Datenschutzrichtlinie der Brennhagen-Gruppe) regelt die Grundsaetze, Verantwortlichkeiten und Prozesse zum Schutz personenbezogener Daten im gesamten Konzern.</w:t>
      </w:r>
    </w:p>
    <w:p>
      <w:pPr>
        <w:pStyle w:val="Heading3"/>
      </w:pPr>
      <w:r>
        <w:t>Rechtsgrundlagen</w:t>
      </w:r>
    </w:p>
    <w:p>
      <w:pPr>
        <w:pStyle w:val="ListBullet"/>
      </w:pPr>
      <w:r>
        <w:t>Datenschutz-Grundverordnung (Verordnung (EU) 2016/679, DSGVO)</w:t>
      </w:r>
    </w:p>
    <w:p>
      <w:pPr>
        <w:pStyle w:val="ListBullet"/>
      </w:pPr>
      <w:r>
        <w:t>Bundesdatenschutzgesetz (BDSG, neugefasst 2017/2019)</w:t>
      </w:r>
    </w:p>
    <w:p>
      <w:pPr>
        <w:pStyle w:val="ListBullet"/>
      </w:pPr>
      <w:r>
        <w:t>Telekommunikation-Digitale-Dienste-Datenschutz-Gesetz (TDDDG 2024)</w:t>
      </w:r>
    </w:p>
    <w:p>
      <w:pPr>
        <w:pStyle w:val="ListBullet"/>
      </w:pPr>
      <w:r>
        <w:t>§ 26 BDSG (Beschaeftigtendatenschutz)</w:t>
      </w:r>
    </w:p>
    <w:p>
      <w:pPr>
        <w:pStyle w:val="ListBullet"/>
      </w:pPr>
      <w:r>
        <w:t>Bundesarbeitsgerichts-Rechtsprechung zu Mitarbeiter-Datenverarbeitung</w:t>
      </w:r>
    </w:p>
    <w:p>
      <w:pPr>
        <w:pStyle w:val="Heading3"/>
      </w:pPr>
      <w:r>
        <w:t>Datenschutzbeauftragter / Verantwortlichkeit</w:t>
      </w:r>
    </w:p>
    <w:p>
      <w:r>
        <w:t>Datenschutzbeauftragter (DSB) gemaess Art. 37 DSGVO i. V. m. § 38 BDSG: Dr. Markus Lehmann (extern, Lehmann &amp; Partner Datenschutzberatung, Stuttgart). Kontakt: datenschutz@brennhagen-elektronik.de. Bestellung schriftlich, Meldung an den Landesbeauftragten fuer Datenschutz Baden-Wuerttemberg erfolgt. Der DSB berichtet direkt an den Vorstand (CEO/CFO) und ist unabhaengig und weisungsfrei.</w:t>
      </w:r>
    </w:p>
    <w:p>
      <w:pPr>
        <w:pStyle w:val="Heading3"/>
      </w:pPr>
      <w:r>
        <w:t>Grundsaetze der Verarbeitung</w:t>
      </w:r>
    </w:p>
    <w:p>
      <w:pPr>
        <w:pStyle w:val="Heading4"/>
      </w:pPr>
      <w:r>
        <w:t>§ 1 Rechtmaessigkeit &amp; Zweckbindung</w:t>
      </w:r>
    </w:p>
    <w:p>
      <w:r>
        <w:rPr>
          <w:b/>
        </w:rPr>
        <w:t xml:space="preserve">(1) </w:t>
      </w:r>
      <w:r>
        <w:t>Verarbeitung nur auf Basis einer der Rechtsgrundlagen des Art. 6 Abs. 1 DSGVO. Bei besonderen Datenkategorien (Art. 9) zusaetzlich Art. 9 Abs. 2 erforderlich.</w:t>
      </w:r>
    </w:p>
    <w:p>
      <w:r>
        <w:rPr>
          <w:b/>
        </w:rPr>
        <w:t xml:space="preserve">(2) </w:t>
      </w:r>
      <w:r>
        <w:t>Verarbeitungstaetigkeiten sind im Verzeichnis nach Art. 30 DSGVO erfasst (»VVT«), Owner: jeweilige Fachabteilung, fachliche Pruefung DSB, technisch IT-Compliance.</w:t>
      </w:r>
    </w:p>
    <w:p>
      <w:pPr>
        <w:pStyle w:val="Heading4"/>
      </w:pPr>
      <w:r>
        <w:t>§ 2 Datenminimierung &amp; Speicherbegrenzung</w:t>
      </w:r>
    </w:p>
    <w:p>
      <w:r>
        <w:rPr>
          <w:b/>
        </w:rPr>
        <w:t xml:space="preserve">(1) </w:t>
      </w:r>
      <w:r>
        <w:t>Erhebung nur erforderlicher Daten; Loeschkonzept nach Loeschklasse (Personalakten 10 Jahre nach Ausscheiden bzw. nach gesetzl. Aufbewahrungsfristen § 257 HGB / § 147 AO).</w:t>
      </w:r>
    </w:p>
    <w:p>
      <w:r>
        <w:rPr>
          <w:b/>
        </w:rPr>
        <w:t xml:space="preserve">(2) </w:t>
      </w:r>
      <w:r>
        <w:t>Pseudonymisierung/Anonymisierung wo moeglich (Art. 25 DSGVO – Privacy-by-Design).</w:t>
      </w:r>
    </w:p>
    <w:p>
      <w:pPr>
        <w:pStyle w:val="Heading4"/>
      </w:pPr>
      <w:r>
        <w:t>§ 3 Auftragsverarbeitung</w:t>
      </w:r>
    </w:p>
    <w:p>
      <w:r>
        <w:rPr>
          <w:b/>
        </w:rPr>
        <w:t xml:space="preserve">(1) </w:t>
      </w:r>
      <w:r>
        <w:t>AV-Vertraege nach Art. 28 DSGVO mit allen Dienstleistern (SAP, Salesforce, Microsoft 365, Workday, ADP, EQS Group, ComplyCube, etc.). Vorlage des Konzern-AV-Templates verbindlich.</w:t>
      </w:r>
    </w:p>
    <w:p>
      <w:r>
        <w:rPr>
          <w:b/>
        </w:rPr>
        <w:t xml:space="preserve">(2) </w:t>
      </w:r>
      <w:r>
        <w:t>Bei Drittlandtransfer (z. B. USA) zusaetzlich SCC 2021 sowie Transfer Impact Assessment (TIA).</w:t>
      </w:r>
    </w:p>
    <w:p>
      <w:pPr>
        <w:pStyle w:val="Heading4"/>
      </w:pPr>
      <w:r>
        <w:t>§ 4 Betroffenenrechte</w:t>
      </w:r>
    </w:p>
    <w:p>
      <w:r>
        <w:rPr>
          <w:b/>
        </w:rPr>
        <w:t xml:space="preserve">(1) </w:t>
      </w:r>
      <w:r>
        <w:t>Anfragen nach Art. 15-22 DSGVO sind innerhalb von 1 Monat zu beantworten; Ticket-System: datenschutz@brennhagen-elektronik.de; Eskalation an DSB.</w:t>
      </w:r>
    </w:p>
    <w:p>
      <w:r>
        <w:rPr>
          <w:b/>
        </w:rPr>
        <w:t xml:space="preserve">(2) </w:t>
      </w:r>
      <w:r>
        <w:t>Auskunfts-, Berichtigungs-, Loesch-, Einschraenkungs-, Datenuebertragungs-, Widerspruchsrecht sowie Recht auf Beschwerde bei Aufsichtsbehoerde.</w:t>
      </w:r>
    </w:p>
    <w:p>
      <w:pPr>
        <w:pStyle w:val="Heading4"/>
      </w:pPr>
      <w:r>
        <w:t>§ 5 Datenpannen / Meldung gemaess Art. 33/34 DSGVO</w:t>
      </w:r>
    </w:p>
    <w:p>
      <w:r>
        <w:rPr>
          <w:b/>
        </w:rPr>
        <w:t xml:space="preserve">(1) </w:t>
      </w:r>
      <w:r>
        <w:t>Meldepflicht binnen 72 Stunden an LfDI Baden-Wuerttemberg, sofern Risiko fuer Betroffene. Erstmeldung ueber internes DSGVO-Datenpannen-Tool, gefolgt von Untersuchung und Lessons Learned.</w:t>
      </w:r>
    </w:p>
    <w:p>
      <w:r>
        <w:rPr>
          <w:b/>
        </w:rPr>
        <w:t xml:space="preserve">(2) </w:t>
      </w:r>
      <w:r>
        <w:t>Bei hohem Risiko zusaetzlich Information der Betroffenen gemaess Art. 34 DSGVO.</w:t>
      </w:r>
    </w:p>
    <w:p>
      <w:pPr>
        <w:pStyle w:val="Heading3"/>
      </w:pPr>
      <w:r>
        <w:t>Schulungen &amp; Kontrolle</w:t>
      </w:r>
    </w:p>
    <w:p>
      <w:r>
        <w:t>Verpflichtende Pflicht-E-Learnings »DSGVO Basics« jaehrlich (alle Mitarbeiter); »Advanced Privacy« fuer HR, IT, Marketing, Vertrieb. Audit-Programm der Konzernrevision (CAE Andreas Buehler). Externe Audits gemaess IDW PS 980 / ISO 27701-Orientierung.</w:t>
      </w:r>
    </w:p>
    <w:p>
      <w:pPr>
        <w:pStyle w:val="Heading3"/>
      </w:pPr>
      <w:r>
        <w:t>Inkrafttreten</w:t>
      </w:r>
    </w:p>
    <w:p>
      <w:r>
        <w:t>Diese Richtlinie tritt am 15. Februar 2023 in Kraft, Version 3.1. Naechste Ueberpruefung 2025.</w:t>
      </w:r>
    </w:p>
    <w:p>
      <w:pPr>
        <w:pStyle w:val="Heading3"/>
      </w:pPr>
      <w:r>
        <w:t>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Laura Bauer                          Dr. Markus Lehmann</w:t>
        <w:br/>
        <w:t>CFO / Verantwortlicher im Datenschutz                          Datenschutzbeauftragter (extern)</w:t>
        <w:br/>
        <w:t>Brennhagen Elektronik AG                       Lehmann &amp;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