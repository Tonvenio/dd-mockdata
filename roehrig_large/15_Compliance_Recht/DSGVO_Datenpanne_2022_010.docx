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Verlust eines verschluesselten Mitarbeiter-Laptops</w:t>
      </w:r>
    </w:p>
    <w:p>
      <w:pPr>
        <w:jc w:val="center"/>
      </w:pPr>
      <w:r>
        <w:t>Aktenzeichen DSGVO-2022-010</w:t>
      </w:r>
    </w:p>
    <w:p/>
    <w:p>
      <w:pPr>
        <w:pStyle w:val="Heading3"/>
      </w:pPr>
      <w:r>
        <w:t>Aktenzeichen und Meldedaten</w:t>
      </w:r>
    </w:p>
    <w:p>
      <w:r>
        <w:t>Aktenzeichen intern: DSGVO-2022-010. Eingangsdatum: 2022;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Ein Aussendienst-Mitarbeiter Vertrieb verlor an einem Flughafen sein dienstliches Notebook. Das Geraet war vollverschluesselt (BitLocker AES-256) und durch MFA gesichert.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Restrisiko gering (Verschluesselung + MFA); keine Meldepflicht Art. 33 DSGVO an Aufsicht erforderlich; Dokumentation im internen Datenpannen-Register.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(2022-010)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2022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