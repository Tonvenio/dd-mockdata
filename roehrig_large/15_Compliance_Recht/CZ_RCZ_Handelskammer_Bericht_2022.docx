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an die Handelskammer – Brennhagen CZ s.r.o. 2022</w:t>
      </w:r>
    </w:p>
    <w:p>
      <w:pPr>
        <w:jc w:val="center"/>
      </w:pPr>
      <w:r>
        <w:t>Berichtsjahr 2022 – Tschechien</w:t>
      </w:r>
    </w:p>
    <w:p/>
    <w:p>
      <w:pPr>
        <w:pStyle w:val="Heading3"/>
      </w:pPr>
      <w:r>
        <w:t>Berichtsgegenstand</w:t>
      </w:r>
    </w:p>
    <w:p>
      <w:r>
        <w:t>Pflichtbericht der Brennhagen CZ s.r.o. an die zustaendige Handelskammer (Tschechien) fuer das Geschaeftsjahr 2022. Erstattet auf Grundlage der landesueblichen IHK-/Handelskammer-Mitgliedspflichten (DE: IHK Heilbronn-Franken; PL: KIG; CZ: HK CR; HU: MKIK; CN: CCPIT Shanghai). Zweck: Mitgliederbestandspflege, Statistik, Konjunkturberichterstattung.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Gesellschaftsdaten: C 87654 KS Brno</w:t>
      </w:r>
    </w:p>
    <w:p>
      <w:pPr>
        <w:pStyle w:val="ListBullet"/>
      </w:pPr>
      <w:r>
        <w:t>Mitarbeiter: 680 FTE; Veraenderung ggue. Vorjahr</w:t>
      </w:r>
    </w:p>
    <w:p>
      <w:pPr>
        <w:pStyle w:val="ListBullet"/>
      </w:pPr>
      <w:r>
        <w:t>Umsatz 2022: ca. 72 Mio. EUR</w:t>
      </w:r>
    </w:p>
    <w:p>
      <w:pPr>
        <w:pStyle w:val="ListBullet"/>
      </w:pPr>
      <w:r>
        <w:t>Investitionen 2022: Maschinen, IT, Werks-Modernisierung</w:t>
      </w:r>
    </w:p>
    <w:p>
      <w:pPr>
        <w:pStyle w:val="ListBullet"/>
      </w:pPr>
      <w:r>
        <w:t>Marktentwicklung: Automotive-Tier-1-Geschaeft; Hauptmaerkte EU, NAFTA, APAC</w:t>
      </w:r>
    </w:p>
    <w:p>
      <w:pPr>
        <w:pStyle w:val="ListBullet"/>
      </w:pPr>
      <w:r>
        <w:t>Ausbildung/Qualifizierung: Berufsausbildung (DE: IHK-Lehrberufe; PL: szkoly branzowe; CZ: ucni; HU: szakkepzes; CN: vocational)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Branchenkonjunktur: Stabilisierung nach Halbleiter-/Lieferketten-Engpaessen</w:t>
      </w:r>
    </w:p>
    <w:p>
      <w:pPr>
        <w:pStyle w:val="ListBullet"/>
      </w:pPr>
      <w:r>
        <w:t>Investitionsklima: Brennhagen investiert kontinuierlich in Automatisierung und Energieeffizienz</w:t>
      </w:r>
    </w:p>
    <w:p>
      <w:pPr>
        <w:pStyle w:val="ListBullet"/>
      </w:pPr>
      <w:r>
        <w:t>Personalentwicklung: Erweiterung F&amp;E in Muenchen; stabiles Produktionsniveau in Heilbronn/Katowice/Brno/Gyoer</w:t>
      </w:r>
    </w:p>
    <w:p>
      <w:pPr>
        <w:pStyle w:val="ListBullet"/>
      </w:pPr>
      <w:r>
        <w:t>Aussenhandel: stark EU-getrieben; China und USA als Wachstumsmaerkte</w:t>
      </w:r>
    </w:p>
    <w:p>
      <w:pPr>
        <w:pStyle w:val="ListBullet"/>
      </w:pPr>
      <w:r>
        <w:t>Mitgliedsbeitrag: gemaess Beitragsordnung lokal entrichtet</w:t>
      </w:r>
    </w:p>
    <w:p>
      <w:pPr>
        <w:pStyle w:val="Heading3"/>
      </w:pPr>
      <w:r>
        <w:t>Konzern-Bezug</w:t>
      </w:r>
    </w:p>
    <w:p>
      <w:r>
        <w:t>Die Brennhagen CZ s.r.o.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CZ s.r.o.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Brno, den 31. Maerz 2023</w:t>
      </w:r>
    </w:p>
    <w:p>
      <w:r>
        <w:t>_________________________            _________________________</w:t>
        <w:br/>
        <w:t>Werksleitung RCZ                          Dr. Constanze Behrens</w:t>
        <w:br/>
        <w:t>Geschaeftsfuehrung                          Compliance / CSO Konzern</w:t>
        <w:br/>
        <w:t>Brennhagen CZ s.r.o.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