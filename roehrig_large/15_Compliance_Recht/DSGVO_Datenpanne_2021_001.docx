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Fehlversand einer E-Mail mit Personalbezug</w:t>
      </w:r>
    </w:p>
    <w:p>
      <w:pPr>
        <w:jc w:val="center"/>
      </w:pPr>
      <w:r>
        <w:t>Aktenzeichen DSGVO-2021-001</w:t>
      </w:r>
    </w:p>
    <w:p/>
    <w:p>
      <w:pPr>
        <w:pStyle w:val="Heading3"/>
      </w:pPr>
      <w:r>
        <w:t>Aktenzeichen und Meldedaten</w:t>
      </w:r>
    </w:p>
    <w:p>
      <w:r>
        <w:t>Aktenzeichen intern: DSGVO-2021-001. Eingangsdatum: 2021;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HR-Sachbearbeiterin versandte einen Abrechnungs-Anhang an die falsche Outlook-Adresse (Tippfehler im Empfaengerfeld; betroffen: Adressdaten 1 Mitarbeiter).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Empfaenger zur Loeschung aufgefordert und Bestaetigung erhalten; Risiko gering; interne Schulung der HR-Abteilung; keine Meldung an LfDI Baden-Wuerttemberg, aber Eintrag im Datenpannen-Register.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(2021-001)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2021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