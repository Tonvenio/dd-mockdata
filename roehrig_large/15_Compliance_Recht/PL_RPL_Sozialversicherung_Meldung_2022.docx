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Jahresmeldung Sozialversicherung der Brennhagen Polska Sp. z o.o. (Polen) fuer das Beitragsjahr 2022.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960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