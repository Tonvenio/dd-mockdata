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Polska Sp. z o.o. 2021</w:t>
      </w:r>
    </w:p>
    <w:p>
      <w:pPr>
        <w:jc w:val="center"/>
      </w:pPr>
      <w:r>
        <w:t>Berichtsjahr 2021 – Polen</w:t>
      </w:r>
    </w:p>
    <w:p/>
    <w:p>
      <w:pPr>
        <w:pStyle w:val="Heading3"/>
      </w:pPr>
      <w:r>
        <w:t>Berichtsgegenstand</w:t>
      </w:r>
    </w:p>
    <w:p>
      <w:r>
        <w:t>Jahresmeldung Sozialversicherung der Brennhagen Polska Sp. z o.o. (Polen) fuer das Beitragsjahr 2021.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960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2022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