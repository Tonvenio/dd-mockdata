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Fehlkonfigurierte SharePoint-Freigabe</w:t>
      </w:r>
    </w:p>
    <w:p>
      <w:pPr>
        <w:jc w:val="center"/>
      </w:pPr>
      <w:r>
        <w:t>Aktenzeichen DSGVO-2021-013</w:t>
      </w:r>
    </w:p>
    <w:p/>
    <w:p>
      <w:pPr>
        <w:pStyle w:val="Heading3"/>
      </w:pPr>
      <w:r>
        <w:t>Aktenzeichen und Meldedaten</w:t>
      </w:r>
    </w:p>
    <w:p>
      <w:r>
        <w:t>Aktenzeichen intern: DSGVO-2021-013. Eingangsdatum: 2021;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Ein Projekt-SharePoint wurde versehentlich »alle authentifizierten Konzern-User« lesbar gemacht (Soll: nur Projektteam). Enthielt teilweise Personalkennzahlen.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Zugriff binnen 2 Tagen entdeckt und korrigiert; Audit-Logs zeigen keine externen Downloads; interne Awareness-Massnahme; Meldung an LfDI BW erfolgt (niedriges Risiko).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(2021-013)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2021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