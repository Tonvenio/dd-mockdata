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Phishing-Vorfall mit Passwort-Kompromittierung</w:t>
      </w:r>
    </w:p>
    <w:p>
      <w:pPr>
        <w:jc w:val="center"/>
      </w:pPr>
      <w:r>
        <w:t>Aktenzeichen DSGVO-2022-002</w:t>
      </w:r>
    </w:p>
    <w:p/>
    <w:p>
      <w:pPr>
        <w:pStyle w:val="Heading3"/>
      </w:pPr>
      <w:r>
        <w:t>Aktenzeichen und Meldedaten</w:t>
      </w:r>
    </w:p>
    <w:p>
      <w:r>
        <w:t>Aktenzeichen intern: DSGVO-2022-002. Eingangsdatum: 2022;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klickte auf Phishing-Link; sein Konto wurde kurzzeitig unbefugt zugreifbar. Microsoft Defender erkannte den Login binnen 12 Minuten und sperrte das Konto.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Konto-Reset, MFA-Refresh, IT-Forensik bestaetigt: kein Abfluss personenbezogener Daten an Dritte erkennbar. Risikobewertung: niedrig. Meldung an LfDI BW als Vorsorgemeldung erfolgt.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(2022-002)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2022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