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Polska Sp. z o.o. 2021</w:t>
      </w:r>
    </w:p>
    <w:p>
      <w:pPr>
        <w:jc w:val="center"/>
      </w:pPr>
      <w:r>
        <w:t>Berichtsjahr 2021 – Polen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Polska Sp. z o.o. fuer das Geschaeftsjahr 2021 bei der zustaendigen Register-/Veroeffentlichungsstelle (Polen):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2021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2021: marktueblich gegenueber Vorjahr</w:t>
      </w:r>
    </w:p>
    <w:p>
      <w:pPr>
        <w:pStyle w:val="ListBullet"/>
      </w:pPr>
      <w:r>
        <w:t>Umsatzerloese 2021: ca. 98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2022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