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Januar 2022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Januar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4. Januar 2022 versandte Tagesordnung wird ohne Aenderungen einstimmig genehmigt. Das Protokoll der Vormonatssitzung wird ohne Einwaende angenommen.</w:t>
      </w:r>
    </w:p>
    <w:p>
      <w:pPr>
        <w:pStyle w:val="Heading3"/>
      </w:pPr>
      <w:r>
        <w:t>TOP 2 — Ueberstunden und Arbeitszeitmodelle</w:t>
      </w:r>
    </w:p>
    <w:p>
      <w:r>
        <w:t>Erhebung der geleisteten Mehrarbeit nach § 87 Abs. 1 Nr. 3 BetrVG. Diskussion der Belastungssituation in der Produktion. BR mahnt strikte Einhaltung der Ruhezeiten nach ArbZG an. Die Werkleitung (Andreas Maier (Werkleiter)) beantwortet Rueckfragen der BR-Mitglieder zu Einzelfaellen aus dem Bereich Fertigung. Eine Liste der offenen Punkte wird in den naechsten 14 Tagen nachgereicht.</w:t>
      </w:r>
    </w:p>
    <w:p>
      <w:pPr>
        <w:pStyle w:val="Heading3"/>
      </w:pPr>
      <w:r>
        <w:t>TOP 3 — Investitionen und Betriebsaenderungen</w:t>
      </w:r>
    </w:p>
    <w:p>
      <w:r>
        <w:t>Information ueber geplante Investitionen in Linie X. BR pruefte die Auswirkungen auf Arbeitsplaetze nach § 111 BetrVG. Bisher keine mitbestimmungspflichtige Betriebsaenderung. Es wird vereinbart, das Thema bis zur naechsten Sitzung weiter zu beobachten und gegebenenfalls eine Ad-hoc-Ausschusssitzung einzuberufen.</w:t>
      </w:r>
    </w:p>
    <w:p>
      <w:pPr>
        <w:pStyle w:val="Heading3"/>
      </w:pPr>
      <w:r>
        <w:t>TOP 4 — Beschwerden nach § 84 BetrVG</w:t>
      </w:r>
    </w:p>
    <w:p>
      <w:r>
        <w:t>Behandlung von zwei Einzelbeschwerden (anonymisiert). Gespraech mit HR und betroffener Fuehrungskraft vereinbart, Nachverfolgung in der naechsten Sitzung. Die Beschluesse hierzu werden unter TOP 5 zusammengefasst.</w:t>
      </w:r>
    </w:p>
    <w:p>
      <w:pPr>
        <w:pStyle w:val="Heading3"/>
      </w:pPr>
      <w:r>
        <w:t>TOP 5 — Beschluesse</w:t>
      </w:r>
    </w:p>
    <w:p>
      <w:pPr>
        <w:pStyle w:val="ListBullet"/>
      </w:pPr>
      <w:r>
        <w:t>Beschluss 1: Zustimmung zu den vorgelegten Eingruppierungen Nr. 01/2022-A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Februar 2022. Der Vorsitzende Klaus Bauer schliesst die Sitzung um 17:30 Uhr. Naechste Sitzung: 39. Januar 2022.</w:t>
      </w:r>
    </w:p>
    <w:p>
      <w:pPr>
        <w:pStyle w:val="Heading3"/>
      </w:pPr>
      <w:r>
        <w:t>Unterschriften</w:t>
      </w:r>
    </w:p>
    <w:p>
      <w:r>
        <w:t>Ort, Datum: Heilbronn, den 11. Januar 2022</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