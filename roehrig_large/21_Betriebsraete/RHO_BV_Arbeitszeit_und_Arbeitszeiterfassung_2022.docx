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Betriebsvereinbarung Arbeitszeit und Arbeitszeiterfassung</w:t>
      </w:r>
    </w:p>
    <w:p/>
    <w:p>
      <w:pPr>
        <w:pStyle w:val="Heading3"/>
      </w:pPr>
      <w:r>
        <w:t>Praeambel und Parteien</w:t>
      </w:r>
    </w:p>
    <w:p>
      <w:r>
        <w:t>Zwischen der Brennhagen Holding GmbH, vertreten durch die Werkleitung (Anna Mueller (CEO Brennhagen Elektronik AG)), und dem Betriebsrat der Brennhagen Holding GmbH, vertreten durch den Vorsitzenden Marlies Duerr,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Holding GmbH, vertreten durch die Werkleitung (Anna Mueller (CEO Brennhagen Elektronik AG)), und dem Betriebsrat der Brennhagen Holding GmbH, vertreten durch den Vorsitzenden Marlies Duerr, geschlossen.', 'Sie gilt fuer alle Beschaeftigten des Standorts Stuttgart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Baden-Wuerttemberg.'])</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['Geltungsbereich (alle gewerblichen und kaufmaennischen Mitarbeiter ausser leitende Angestellte i.S.v. § 5 Abs. 3 BetrVG).', 'Regelarbeitszeit 35 Std./Woche (West) bzw. 38 Std./Woche (Ost / Auslandsgesellschaften abweichend nach lokalem Tarif).', 'Gleitzeitrahmen 6:00 bis 20:00 Uhr, Kernzeit 9:00 bis 15:00 Uhr.', 'Erfassung elektronisch ueber Zeiterfassungssystem (ATOSS), tagesaktuelle Pflege durch Mitarbeitende.', 'Hoechstarbeitszeitgrenzen nach ArbZG, taegliche Ruhezeit min. 11 Std., woechentliche Ruhezeit min. 35 Std.', 'Mehrarbeit nur mit Zustimmung des Betriebsrats nach § 87 Abs. 1 Nr. 3 BetrVG, max. 10 Stunden/Woche.', 'Ueberstundenausgleich vorrangig durch Freizeit, alternativ verguetet zu 25 % Zuschlag, Nachtzuschlag 25 %, Sonntag 50 %, Feiertag 100 %.', 'Kontoregelung: Zeitkonten +120/-40 Stunden, Quartals-Abbauplan bei Ueberschreitung.'])</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Stuttgart, den 1. Januar 2022</w:t>
      </w:r>
    </w:p>
    <w:p>
      <w:r>
        <w:t>_________________________            _________________________</w:t>
        <w:br/>
        <w:t>Anna Mueller                          Marlies Duerr</w:t>
        <w:br/>
        <w:t>Werkleitung                          Vorsitz Betriebsrat</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