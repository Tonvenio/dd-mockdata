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Betriebsvereinbarung Betriebliches Gesundheitsmanagement (BGM)</w:t>
      </w:r>
    </w:p>
    <w:p/>
    <w:p>
      <w:pPr>
        <w:pStyle w:val="Heading3"/>
      </w:pPr>
      <w:r>
        <w:t>Praeambel und Parteien</w:t>
      </w:r>
    </w:p>
    <w:p>
      <w:r>
        <w:t>Zwischen der Brennhagen Software GmbH, vertreten durch die Werkleitung (Dr. Klaus Kessler (Werkleiter)), und dem Betriebsrat der Brennhagen Software GmbH, vertreten durch den Vorsitzenden Sabine Forster,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Software GmbH, vertreten durch die Werkleitung (Dr. Klaus Kessler (Werkleiter)), und dem Betriebsrat der Brennhagen Software GmbH, vertreten durch den Vorsitzenden Sabine Forster, geschlossen.', 'Sie gilt fuer alle Beschaeftigten des Standorts Muenchen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Bayern.'])</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['Einrichtung eines Steuerkreises BGM (Werkarzt, Sifa, BR, HR, Werkleitung).', 'Jaehrliche Gesundheitstage am Standort mit Vorsorgeangeboten (Augen, Herz/Kreislauf, Hauttest).', 'Praeventionsprogramme: Rueckenschule, Stressbewaeltigung, Ernaehrungsberatung – Teilnahme waehrend der Arbeitszeit bis 4 Std./Quartal.', 'Externes Mitarbeiter-Assistance-Programm (EAP) mit Anbieter INSITE-Interventions, 24/7-Hotline, vertraulich.', 'Suchtpraevention nach DGUV V/A: Stufenplan, Vereinbarungspflicht bei Auffaelligkeiten.', 'Anonymisierte Auswertung der Krankenquote, getrennt nach Bereichen, halbjaehrlich an BR.', 'Foerderung von Sport- und Bewegungsangeboten (Firmenlauf, Zuschuss Hansefit/Wellpass 25 EUR/Monat).'])</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Muenchen, den 1. Januar 2022</w:t>
      </w:r>
    </w:p>
    <w:p>
      <w:r>
        <w:t>_________________________            _________________________</w:t>
        <w:br/>
        <w:t>Dr. Klaus Kessler                          Sabine Forster</w:t>
        <w:br/>
        <w:t>Werkleitung                          Vorsitz Betriebsrat</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