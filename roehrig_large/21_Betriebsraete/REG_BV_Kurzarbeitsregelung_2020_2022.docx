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Betriebsvereinbarung Kurzarbeit (KuG)</w:t>
      </w:r>
    </w:p>
    <w:p/>
    <w:p>
      <w:pPr>
        <w:pStyle w:val="Heading3"/>
      </w:pPr>
      <w:r>
        <w:t>Praeambel und Parteien</w:t>
      </w:r>
    </w:p>
    <w:p>
      <w:r>
        <w:t>Zwischen der Brennhagen Elektronik GmbH, vertreten durch die Werkleitung (Andreas Maier (Werkleiter)), und dem Betriebsrat der Brennhagen Elektronik GmbH, vertreten durch den Vorsitzenden Klaus Bauer,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Elektronik GmbH, vertreten durch die Werkleitung (Andreas Maier (Werkleiter)), und dem Betriebsrat der Brennhagen Elektronik GmbH, vertreten durch den Vorsitzenden Klaus Bauer, geschlossen.', 'Sie gilt fuer alle Beschaeftigten des Standorts Heilbronn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['Geltung: alle Beschaeftigten der betroffenen Bereiche gemaess Anzeige Bundesagentur fuer Arbeit.', 'Ausnahme: Auszubildende (vorrangig Versetzung in andere Bereiche).', 'Arbeitszeitverkuerzung zwischen 10 % und 100 %, individuelle Festlegung je Kostenstelle.', 'Aufstockung des KuG durch den Arbeitgeber auf 90 % des Netto-Vergleichsentgelts (KuG-Netto + AG-Aufstockung).', 'Urlaub aus dem Vorjahr ist vorab einzubringen; aktueller Urlaub max. 5 Tage Vorab-Einbringung.', 'Information ueber Lage in monatlichem Townhall-Format, BR-Sitzung erhaelt Auslastungsplaene.', 'Beendigung der Kurzarbeit mit Ankuendigungsfrist 14 Tage; Rueckkehr in Vollarbeit zum Monatsersten.'])</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2020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Heilbronn, den 1. Januar 2020</w:t>
      </w:r>
    </w:p>
    <w:p>
      <w:r>
        <w:t>_________________________            _________________________</w:t>
        <w:br/>
        <w:t>Andreas Maier                          Klaus Bauer</w:t>
        <w:br/>
        <w:t>Werkleitung                          Vorsitz Betriebsrat</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