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GmbH (REG)</w:t>
      </w:r>
    </w:p>
    <w:p>
      <w:r>
        <w:rPr>
          <w:sz w:val="18"/>
        </w:rPr>
        <w:t>Heilbronner Strasse 88, 74072 Heilbronn  |  HRB 221456, AG Heilbronn</w:t>
      </w:r>
    </w:p>
    <w:p>
      <w:r>
        <w:t>────────────────────────────────────────────────────────────────────────────────</w:t>
      </w:r>
    </w:p>
    <w:p>
      <w:pPr>
        <w:pStyle w:val="Heading2"/>
      </w:pPr>
      <w:r>
        <w:t>BR-Sitzungsprotokoll Mai 2023 – Brennhagen Elektronik GmbH (Heilbronn)</w:t>
      </w:r>
    </w:p>
    <w:p/>
    <w:p>
      <w:pPr>
        <w:pStyle w:val="Heading3"/>
      </w:pPr>
      <w:r>
        <w:t>Sitzungsdaten</w:t>
      </w:r>
    </w:p>
    <w:tbl>
      <w:tblPr>
        <w:tblStyle w:val="TableGrid"/>
        <w:tblW w:type="auto" w:w="0"/>
        <w:tblLook w:firstColumn="1" w:firstRow="1" w:lastColumn="0" w:lastRow="0" w:noHBand="0" w:noVBand="1" w:val="04A0"/>
      </w:tblPr>
      <w:tblGrid>
        <w:gridCol w:w="4320"/>
        <w:gridCol w:w="4320"/>
      </w:tblGrid>
      <w:tr>
        <w:tc>
          <w:tcPr>
            <w:tcW w:type="dxa" w:w="4320"/>
          </w:tcPr>
          <w:p>
            <w:r>
              <w:t>Datum</w:t>
            </w:r>
          </w:p>
        </w:tc>
        <w:tc>
          <w:tcPr>
            <w:tcW w:type="dxa" w:w="4320"/>
          </w:tcPr>
          <w:p>
            <w:r>
              <w:t>11. Mai 2023</w:t>
            </w:r>
          </w:p>
        </w:tc>
      </w:tr>
      <w:tr>
        <w:tc>
          <w:tcPr>
            <w:tcW w:type="dxa" w:w="4320"/>
          </w:tcPr>
          <w:p>
            <w:r>
              <w:t>Beginn / Ende</w:t>
            </w:r>
          </w:p>
        </w:tc>
        <w:tc>
          <w:tcPr>
            <w:tcW w:type="dxa" w:w="4320"/>
          </w:tcPr>
          <w:p>
            <w:r>
              <w:t>14:00 Uhr / 17:30 Uhr</w:t>
            </w:r>
          </w:p>
        </w:tc>
      </w:tr>
      <w:tr>
        <w:tc>
          <w:tcPr>
            <w:tcW w:type="dxa" w:w="4320"/>
          </w:tcPr>
          <w:p>
            <w:r>
              <w:t>Ort</w:t>
            </w:r>
          </w:p>
        </w:tc>
        <w:tc>
          <w:tcPr>
            <w:tcW w:type="dxa" w:w="4320"/>
          </w:tcPr>
          <w:p>
            <w:r>
              <w:t>Heilbronn, Schulungsraum 2.OG</w:t>
            </w:r>
          </w:p>
        </w:tc>
      </w:tr>
      <w:tr>
        <w:tc>
          <w:tcPr>
            <w:tcW w:type="dxa" w:w="4320"/>
          </w:tcPr>
          <w:p>
            <w:r>
              <w:t>Vorsitz</w:t>
            </w:r>
          </w:p>
        </w:tc>
        <w:tc>
          <w:tcPr>
            <w:tcW w:type="dxa" w:w="4320"/>
          </w:tcPr>
          <w:p>
            <w:r>
              <w:t>Klaus Bauer</w:t>
            </w:r>
          </w:p>
        </w:tc>
      </w:tr>
      <w:tr>
        <w:tc>
          <w:tcPr>
            <w:tcW w:type="dxa" w:w="4320"/>
          </w:tcPr>
          <w:p>
            <w:r>
              <w:t>Stellv. Vorsitz</w:t>
            </w:r>
          </w:p>
        </w:tc>
        <w:tc>
          <w:tcPr>
            <w:tcW w:type="dxa" w:w="4320"/>
          </w:tcPr>
          <w:p>
            <w:r>
              <w:t>Petra Hartmann</w:t>
            </w:r>
          </w:p>
        </w:tc>
      </w:tr>
      <w:tr>
        <w:tc>
          <w:tcPr>
            <w:tcW w:type="dxa" w:w="4320"/>
          </w:tcPr>
          <w:p>
            <w:r>
              <w:t>Schriftfuehrung</w:t>
            </w:r>
          </w:p>
        </w:tc>
        <w:tc>
          <w:tcPr>
            <w:tcW w:type="dxa" w:w="4320"/>
          </w:tcPr>
          <w:p>
            <w:r>
              <w:t>Bernd Klein</w:t>
            </w:r>
          </w:p>
        </w:tc>
      </w:tr>
      <w:tr>
        <w:tc>
          <w:tcPr>
            <w:tcW w:type="dxa" w:w="4320"/>
          </w:tcPr>
          <w:p>
            <w:r>
              <w:t>Geladen Geschaeftsleitung</w:t>
            </w:r>
          </w:p>
        </w:tc>
        <w:tc>
          <w:tcPr>
            <w:tcW w:type="dxa" w:w="4320"/>
          </w:tcPr>
          <w:p>
            <w:r>
              <w:t>Andreas Maier (Werkleiter)</w:t>
            </w:r>
          </w:p>
        </w:tc>
      </w:tr>
      <w:tr>
        <w:tc>
          <w:tcPr>
            <w:tcW w:type="dxa" w:w="4320"/>
          </w:tcPr>
          <w:p>
            <w:r>
              <w:t>Beschlussfaehigkeit</w:t>
            </w:r>
          </w:p>
        </w:tc>
        <w:tc>
          <w:tcPr>
            <w:tcW w:type="dxa" w:w="4320"/>
          </w:tcPr>
          <w:p>
            <w:r>
              <w:t>festgestellt (anwesend: 9 von 11 BR-Mitgliedern)</w:t>
            </w:r>
          </w:p>
        </w:tc>
      </w:tr>
    </w:tbl>
    <w:p>
      <w:pPr>
        <w:pStyle w:val="Heading3"/>
      </w:pPr>
      <w:r>
        <w:t>TOP 1 — Eroeffnung und Genehmigung der Tagesordnung</w:t>
      </w:r>
    </w:p>
    <w:p>
      <w:r>
        <w:t>Der Vorsitzende, Herr/Frau Klaus Bauer, eroeffnet die Sitzung um 14:00 Uhr, stellt die ordnungsgemaesse Ladung und die Beschlussfaehigkeit fest. Die mit der Einladung vom 4. Mai 2023 versandte Tagesordnung wird ohne Aenderungen einstimmig genehmigt. Das Protokoll der Vormonatssitzung wird ohne Einwaende angenommen.</w:t>
      </w:r>
    </w:p>
    <w:p>
      <w:pPr>
        <w:pStyle w:val="Heading3"/>
      </w:pPr>
      <w:r>
        <w:t>TOP 2 — Aus- und Weiterbildung</w:t>
      </w:r>
    </w:p>
    <w:p>
      <w:r>
        <w:t>Diskussion des Weiterbildungsbudgets, Ausbildungsplaetze fuer das kommende Jahr, Antraege auf Schulungsfreistellung nach § 37 Abs. 6 und Abs. 7 BetrVG. Die Werkleitung (Andreas Maier (Werkleiter)) beantwortet Rueckfragen der BR-Mitglieder zu Einzelfaellen aus dem Bereich Fertigung. Eine Liste der offenen Punkte wird in den naechsten 14 Tagen nachgereicht.</w:t>
      </w:r>
    </w:p>
    <w:p>
      <w:pPr>
        <w:pStyle w:val="Heading3"/>
      </w:pPr>
      <w:r>
        <w:t>TOP 3 — Beschwerden nach § 84 BetrVG</w:t>
      </w:r>
    </w:p>
    <w:p>
      <w:r>
        <w:t>Behandlung von zwei Einzelbeschwerden (anonymisiert). Gespraech mit HR und betroffener Fuehrungskraft vereinbart, Nachverfolgung in der naechsten Sitzung. Es wird vereinbart, das Thema bis zur naechsten Sitzung weiter zu beobachten und gegebenenfalls eine Ad-hoc-Ausschusssitzung einzuberufen.</w:t>
      </w:r>
    </w:p>
    <w:p>
      <w:pPr>
        <w:pStyle w:val="Heading3"/>
      </w:pPr>
      <w:r>
        <w:t>TOP 4 — Personalplanung und Neueinstellungen</w:t>
      </w:r>
    </w:p>
    <w:p>
      <w:r>
        <w:t>Werkleitung berichtet ueber Stellenbesetzungen, befristete Vertraege und geplante Einstellungen im naechsten Quartal. BR pruefte die Personalplanungsliste gemaess § 92 BetrVG. Die Beschluesse hierzu werden unter TOP 5 zusammengefasst.</w:t>
      </w:r>
    </w:p>
    <w:p>
      <w:pPr>
        <w:pStyle w:val="Heading3"/>
      </w:pPr>
      <w:r>
        <w:t>TOP 5 — Beschluesse</w:t>
      </w:r>
    </w:p>
    <w:p>
      <w:pPr>
        <w:pStyle w:val="ListBullet"/>
      </w:pPr>
      <w:r>
        <w:t>Beschluss 1: Zustimmung zu den vorgelegten Eingruppierungen Nr. 05/2023-A bis -E (einstimmig, 9 Ja-Stimmen).</w:t>
      </w:r>
    </w:p>
    <w:p>
      <w:pPr>
        <w:pStyle w:val="ListBullet"/>
      </w:pPr>
      <w:r>
        <w:t>Beschluss 2: Schulungsfreistellung nach § 37 Abs. 6 BetrVG fuer drei BR-Mitglieder fuer das Seminar Arbeitsrecht-Update 2023 (einstimmig).</w:t>
      </w:r>
    </w:p>
    <w:p>
      <w:pPr>
        <w:pStyle w:val="ListBullet"/>
      </w:pPr>
      <w:r>
        <w:t>Beschluss 3: Bildung eines Ad-hoc-Ausschusses zur Begleitung der MES-Einfuehrung (3 Mitglieder, Berichterstattung Folgemonat).</w:t>
      </w:r>
    </w:p>
    <w:p>
      <w:pPr>
        <w:pStyle w:val="ListBullet"/>
      </w:pPr>
      <w:r>
        <w:t>Beschluss 4: Stellungnahme nach § 99 BetrVG zu zwei personellen Einzelmassnahmen (Zustimmung), zu einer Massnahme Zustimmungsverweigerung wegen § 99 Abs. 2 Nr. 3 BetrVG.</w:t>
      </w:r>
    </w:p>
    <w:p>
      <w:pPr>
        <w:pStyle w:val="Heading3"/>
      </w:pPr>
      <w:r>
        <w:t>TOP 6 — Verschiedenes</w:t>
      </w:r>
    </w:p>
    <w:p>
      <w:r>
        <w:t>Bericht des Vorsitzenden zur Sitzung des Konzernbetriebsrats (Vorsitz Marlies Duerr) am letzten Donnerstag in Stuttgart. Hinweis auf die kommende Betriebsversammlung im Juni 2023. Der Vorsitzende Klaus Bauer schliesst die Sitzung um 17:30 Uhr. Naechste Sitzung: 39. Mai 2023.</w:t>
      </w:r>
    </w:p>
    <w:p>
      <w:pPr>
        <w:pStyle w:val="Heading3"/>
      </w:pPr>
      <w:r>
        <w:t>Unterschriften</w:t>
      </w:r>
    </w:p>
    <w:p>
      <w:r>
        <w:t>Ort, Datum: Heilbronn, den 11. Mai 2023</w:t>
      </w:r>
    </w:p>
    <w:p>
      <w:r>
        <w:t>_________________________            _________________________</w:t>
        <w:br/>
        <w:t>Klaus Bauer                          Bernd Klein</w:t>
        <w:br/>
        <w:t>Vorsitz Betriebsrat                          Schriftfuehrung</w:t>
        <w:br/>
        <w:t>Brennhagen Elektronik GmbH                       Brennhagen Elektronik GmbH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