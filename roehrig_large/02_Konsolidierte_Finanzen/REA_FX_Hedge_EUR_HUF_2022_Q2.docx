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Q2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10.4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68 %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385.6000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396.8000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+0.9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Erhebliche HUF-Schwaeche infolge Energie-Importabhaengigkeit Ungarn.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