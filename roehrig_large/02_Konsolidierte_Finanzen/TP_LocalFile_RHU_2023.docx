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Transfer Pricing Local File RHU – 2023</w:t>
      </w:r>
    </w:p>
    <w:p>
      <w:pPr>
        <w:jc w:val="center"/>
      </w:pPr>
      <w:r>
        <w:t>Verrechnungspreisdokumentation gemaess OECD VPL / lokales Steuerrecht</w:t>
      </w:r>
    </w:p>
    <w:p/>
    <w:p>
      <w:pPr>
        <w:pStyle w:val="Heading3"/>
      </w:pPr>
      <w:r>
        <w:t>Berichtsgegenstand</w:t>
      </w:r>
    </w:p>
    <w:p>
      <w:r>
        <w:t>Local File fuer die Brennhagen Hungary Kft. (Sitz: Gyoer, Ungarn) fuer das Geschaeftsjahr 2023. Dokumentationspflicht gemaess OECD Verrechnungspreisleitlinien 2022 (VPL) und lokalem Steuerrecht. Master File auf Konzernebene wird separat durch die Konzern-Steuerabteilung (Group Tax Director Frau Dr. Heike Berger) erstellt und ueber das KPMG-Mandant-Portal abgelegt.</w:t>
      </w:r>
    </w:p>
    <w:p>
      <w:pPr>
        <w:pStyle w:val="Heading3"/>
      </w:pPr>
      <w:r>
        <w:t>Gesellschaftsprofil</w:t>
      </w:r>
    </w:p>
    <w:p>
      <w:r>
        <w:t>Funktion und Risikoprofil: Routine-Producer mit Spezialisierungs-Komponente (Sensorik); Material teilweise lokal beschafft (HUF-Exposure), Verkauf via REG. Routine-Marge 5-7 %.</w:t>
      </w:r>
    </w:p>
    <w:p>
      <w:r>
        <w:t>Hauptprodukte / Wertschoepfung: Produktion Sensorik-Komponenten (Drehzahl-, Beschleunigungs-, Drucksensoren) fuer Powertrain und ADAS; Spezialfertigung Kleinserien.</w:t>
      </w:r>
    </w:p>
    <w:p>
      <w:r>
        <w:t>Umsatz 2023: 54 Mio. EUR (davon Intercompany 42 Mio. EUR). Mitarbeitende: 540. Eigentumsverhaeltnis: 100 % Tochter der Brennhagen Holding GmbH (RHO Stuttgart).</w:t>
      </w:r>
    </w:p>
    <w:p>
      <w:pPr>
        <w:pStyle w:val="Heading3"/>
      </w:pPr>
      <w:r>
        <w:t>Wesentliche Intercompany-Transaktionen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Transaktion</w:t>
            </w:r>
          </w:p>
        </w:tc>
        <w:tc>
          <w:tcPr>
            <w:tcW w:type="dxa" w:w="2160"/>
          </w:tcPr>
          <w:p>
            <w:r>
              <w:t>Vertragspartner</w:t>
            </w:r>
          </w:p>
        </w:tc>
        <w:tc>
          <w:tcPr>
            <w:tcW w:type="dxa" w:w="2160"/>
          </w:tcPr>
          <w:p>
            <w:r>
              <w:t>Volumen Mio. EUR</w:t>
            </w:r>
          </w:p>
        </w:tc>
        <w:tc>
          <w:tcPr>
            <w:tcW w:type="dxa" w:w="2160"/>
          </w:tcPr>
          <w:p>
            <w:r>
              <w:t>Verrechnungspreis-Methode</w:t>
            </w:r>
          </w:p>
        </w:tc>
      </w:tr>
      <w:tr>
        <w:tc>
          <w:tcPr>
            <w:tcW w:type="dxa" w:w="2160"/>
          </w:tcPr>
          <w:p>
            <w:r>
              <w:t>Lieferung Halbfertigerzeugnisse / Komponenten</w:t>
            </w:r>
          </w:p>
        </w:tc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Cost+ (5-7 %)</w:t>
            </w:r>
          </w:p>
        </w:tc>
      </w:tr>
      <w:tr>
        <w:tc>
          <w:tcPr>
            <w:tcW w:type="dxa" w:w="2160"/>
          </w:tcPr>
          <w:p>
            <w:r>
              <w:t>Engineering-/Service-Leistungen</w:t>
            </w:r>
          </w:p>
        </w:tc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Cost+ (8-10 %)</w:t>
            </w:r>
          </w:p>
        </w:tc>
      </w:tr>
      <w:tr>
        <w:tc>
          <w:tcPr>
            <w:tcW w:type="dxa" w:w="2160"/>
          </w:tcPr>
          <w:p>
            <w:r>
              <w:t>Lizenzgebuehren Patente / Software</w:t>
            </w:r>
          </w:p>
        </w:tc>
        <w:tc>
          <w:tcPr>
            <w:tcW w:type="dxa" w:w="2160"/>
          </w:tcPr>
          <w:p>
            <w:r>
              <w:t>REA Stuttgart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CUP (3,5-4,2 %)</w:t>
            </w:r>
          </w:p>
        </w:tc>
      </w:tr>
      <w:tr>
        <w:tc>
          <w:tcPr>
            <w:tcW w:type="dxa" w:w="2160"/>
          </w:tcPr>
          <w:p>
            <w:r>
              <w:t>Konzernumlagen (Shared Services)</w:t>
            </w:r>
          </w:p>
        </w:tc>
        <w:tc>
          <w:tcPr>
            <w:tcW w:type="dxa" w:w="2160"/>
          </w:tcPr>
          <w:p>
            <w:r>
              <w:t>RHO Stuttgart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Cash-Pool / Intercompany-Darlehen</w:t>
            </w:r>
          </w:p>
        </w:tc>
        <w:tc>
          <w:tcPr>
            <w:tcW w:type="dxa" w:w="2160"/>
          </w:tcPr>
          <w:p>
            <w:r>
              <w:t>REA Treasury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</w:tbl>
    <w:p>
      <w:pPr>
        <w:pStyle w:val="Heading3"/>
      </w:pPr>
      <w:r>
        <w:t>Funktions- und Risikoanalyse</w:t>
      </w:r>
    </w:p>
    <w:p>
      <w:r>
        <w:t>Die Gesellschaft erfuellt die Funktion eines Routine-Producer mit begrenztem Routine-Risiko: Produktion, Qualitaetspruefung, Logistik. Strategische Funktionen (F&amp;E, Produktentwicklung, Markt-Strategie) sind bei der Konzernmutter REA Stuttgart angesiedelt. Risiken: Auslastungsrisiko (Produktion), Vorratsrisiko (Material), Wechselkursrisiko (durch Konzern-Treasury abgesichert). Marketing- und FX-Risiken sind beim Konzernsitz konzentriert.</w:t>
      </w:r>
    </w:p>
    <w:p>
      <w:pPr>
        <w:pStyle w:val="Heading3"/>
      </w:pPr>
      <w:r>
        <w:t>Verrechnungspreis-Methodik</w:t>
      </w:r>
    </w:p>
    <w:p>
      <w:r>
        <w:t>Cost+ Methode mit Routine-Margen von 5-7 % auf Vollkosten (Benchmark: TP-Analyse durch PwC AG WPG 2022, Quartil 25-75 %); CUP fuer Lizenzgebuehren (Marktpreis aus vergleichbaren Lizenztransaktionen); Konzernumlagen nach BO-Schluessel (Headcount + Umsatz); marktueblicher Zins fuer Intercompany-Darlehen (EURIBOR + 150-250 bp je nach Bonitaet).</w:t>
      </w:r>
    </w:p>
    <w:p>
      <w:pPr>
        <w:pStyle w:val="Heading3"/>
      </w:pPr>
      <w:r>
        <w:t>Compliance-Status / Pruefungen</w:t>
      </w:r>
    </w:p>
    <w:p>
      <w:r>
        <w:t>Local File wurde durch lokale Steuerberater geprueft (KPMG Ungarn) und der lokalen Steuerbehoerde auf Anforderung verfuegbar. Letzte Betriebspruefung der lokalen Behoerde: 2021. Keine wesentlichen Beanstandungen. Country-by-Country-Reporting (CbCR) erfolgt jaehrlich durch Konzernsteuerabteilung (Master File-Verantwortlich).</w:t>
      </w:r>
    </w:p>
    <w:p>
      <w:pPr>
        <w:pStyle w:val="Heading3"/>
      </w:pPr>
      <w:r>
        <w:t>Unterschriften</w:t>
      </w:r>
    </w:p>
    <w:p>
      <w:r>
        <w:t>Ort, Datum: Stuttgart, den 30. November 2023</w:t>
      </w:r>
    </w:p>
    <w:p>
      <w:r>
        <w:t>_________________________            _________________________</w:t>
        <w:br/>
        <w:t>Florian Maier                          Dr. Heike Berger</w:t>
        <w:br/>
        <w:t>Group Controller                          Group Tax 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