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Q1 2022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22.4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80 %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4.6420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4.6520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+0.2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Zloty-Stabilitaet trotz Krieg in der Ukraine (Nachbarland Polen).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2022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