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RSG-RCZ-202308-001 - RSG an RCZ Brno</w:t>
      </w:r>
    </w:p>
    <w:p>
      <w:pPr>
        <w:jc w:val="center"/>
      </w:pPr>
      <w:r>
        <w:t>Leistungszeitraum August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RSG-RCZ-202308-001</w:t>
        <w:br/>
        <w:t>Rechnungsdatum: 17. August 2023</w:t>
        <w:br/>
        <w:t>Leistungszeitraum: 01. - 30. August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August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Linie 9-Bring-up - neue Mehrkomponenten-Steckverbinder fuer Wasserstoff-Anwendungen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61.200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30.600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18.360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12.240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122.400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122.400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122.400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