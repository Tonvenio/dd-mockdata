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RSG-RCZ-202303-001 - RSG an RCZ Brno</w:t>
      </w:r>
    </w:p>
    <w:p>
      <w:pPr>
        <w:jc w:val="center"/>
      </w:pPr>
      <w:r>
        <w:t>Leistungszeitraum Maerz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RSG-RCZ-202303-001</w:t>
        <w:br/>
        <w:t>Rechnungsdatum: 7. Maerz 2023</w:t>
        <w:br/>
        <w:t>Leistungszeitraum: 01. - 30. Maerz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Maerz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HSC-200-XL OEE-Programm; CI/CD-Pipeline-Erweiterung fuer Pruefsoftware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74.350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37.175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22.305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14.870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148.700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148.700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148.700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