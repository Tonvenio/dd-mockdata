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RSG-RCZ-202211-001 - RSG an RCZ Brno</w:t>
      </w:r>
    </w:p>
    <w:p>
      <w:pPr>
        <w:jc w:val="center"/>
      </w:pPr>
      <w:r>
        <w:t>Leistungszeitraum November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RSG-RCZ-202211-001</w:t>
        <w:br/>
        <w:t>Rechnungsdatum: 23. November 2022</w:t>
        <w:br/>
        <w:t>Leistungszeitraum: 01. - 30. November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November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Wartungspauschale Pruefsoftware-Suite; Cybersecurity-Update OT-Netz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71.350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35.675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21.405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14.270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142.700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142.700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142.700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