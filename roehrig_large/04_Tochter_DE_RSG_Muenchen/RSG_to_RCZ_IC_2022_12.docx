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RSG-RCZ-202212-001 - RSG an RCZ Brno</w:t>
      </w:r>
    </w:p>
    <w:p>
      <w:pPr>
        <w:jc w:val="center"/>
      </w:pPr>
      <w:r>
        <w:t>Leistungszeitraum Dezember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RSG-RCZ-202212-001</w:t>
        <w:br/>
        <w:t>Rechnungsdatum: 25. Dezember 2022</w:t>
        <w:br/>
        <w:t>Leistungszeitraum: 01. - 30. Dezember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Dezember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Jahresabschluss; Inventur-Pruefsoftware; PCN-Migration auf Win 11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64.250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32.125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19.275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12.850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128.500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128.500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128.500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