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RSG-RCZ-202205-001 - RSG an RCZ Brno</w:t>
      </w:r>
    </w:p>
    <w:p>
      <w:pPr>
        <w:jc w:val="center"/>
      </w:pPr>
      <w:r>
        <w:t>Leistungszeitraum Mai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RSG-RCZ-202205-001</w:t>
        <w:br/>
        <w:t>Rechnungsdatum: 11. Mai 2022</w:t>
        <w:br/>
        <w:t>Leistungszeitraum: 01. - 30. Mai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Mai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BMW-Audit erfolgreich; Folgemassnahmen; Software-Verbesserung MES-Anbindung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62.700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31.350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18.810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12.540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125.400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125.400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125.400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