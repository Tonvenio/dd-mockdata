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RSG-RCZ-202108-001 - RSG an RCZ Brno</w:t>
      </w:r>
    </w:p>
    <w:p>
      <w:pPr>
        <w:jc w:val="center"/>
      </w:pPr>
      <w:r>
        <w:t>Leistungszeitraum August 2021 -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RSG-RCZ-202108-001</w:t>
        <w:br/>
        <w:t>Rechnungsdatum: 17. August 2021</w:t>
        <w:br/>
        <w:t>Leistungszeitraum: 01. - 30. August 2021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August 2021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MCS-450 Audit-Vorbereitung VW Wolfsburg (Audit am 12.09.)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45.600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22.800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13.680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9.120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91.200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91.200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91.200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