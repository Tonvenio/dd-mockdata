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RSG-RCZ-202304-001 - RSG an RCZ Brno</w:t>
      </w:r>
    </w:p>
    <w:p>
      <w:pPr>
        <w:jc w:val="center"/>
      </w:pPr>
      <w:r>
        <w:t>Leistungszeitraum April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RSG-RCZ-202304-001</w:t>
        <w:br/>
        <w:t>Rechnungsdatum: 9. April 2023</w:t>
        <w:br/>
        <w:t>Leistungszeitraum: 01. - 30. April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April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Audit Q1 OEM-VW Stiftungsbruecke; Compliance-Update REACH/RoHS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76.200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38.100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22.860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15.240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152.400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152.400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152.400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