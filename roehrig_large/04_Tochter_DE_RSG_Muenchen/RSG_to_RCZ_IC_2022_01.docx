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RSG-RCZ-202201-001 - RSG an RCZ Brno</w:t>
      </w:r>
    </w:p>
    <w:p>
      <w:pPr>
        <w:jc w:val="center"/>
      </w:pPr>
      <w:r>
        <w:t>Leistungszeitraum Januar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RSG-RCZ-202201-001</w:t>
        <w:br/>
        <w:t>Rechnungsdatum: 3. Januar 2022</w:t>
        <w:br/>
        <w:t>Leistungszeitraum: 01. - 30. Januar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Januar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Roll-out Stellantis Mirafiori - Vor-Ort-Bring-up Brno -&gt; Italien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55.200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27.600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16.560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11.040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110.400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110.400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110.400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