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RSG-RCZ-202204-001 - RSG an RCZ Brno</w:t>
      </w:r>
    </w:p>
    <w:p>
      <w:pPr>
        <w:jc w:val="center"/>
      </w:pPr>
      <w:r>
        <w:t>Leistungszeitraum April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RSG-RCZ-202204-001</w:t>
        <w:br/>
        <w:t>Rechnungsdatum: 9. April 2022</w:t>
        <w:br/>
        <w:t>Leistungszeitraum: 01. - 30. April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April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Audit-Vorbereitung BMW Werk Spartanburg (US); Konformitaetsnachweise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59.450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29.725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17.835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11.890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118.900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118.900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118.900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