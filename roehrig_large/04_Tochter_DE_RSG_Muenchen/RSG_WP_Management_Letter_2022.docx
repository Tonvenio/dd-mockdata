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Software GmbH</w:t>
      </w:r>
    </w:p>
    <w:p>
      <w:r>
        <w:rPr>
          <w:sz w:val="18"/>
        </w:rPr>
        <w:t>Lyonel-Feininger-Strasse 28, 80807 Muenchen  |  HRB 319872, Amtsgericht Muenchen</w:t>
      </w:r>
    </w:p>
    <w:p>
      <w:r>
        <w:t>────────────────────────────────────────────────────────────────────────────────</w:t>
      </w:r>
    </w:p>
    <w:p>
      <w:pPr>
        <w:pStyle w:val="Heading2"/>
      </w:pPr>
      <w:r>
        <w:t>Management Letter 2022 - Brennhagen Software GmbH</w:t>
      </w:r>
    </w:p>
    <w:p>
      <w:pPr>
        <w:jc w:val="center"/>
      </w:pPr>
      <w:r>
        <w:t>Bericht der Abschlusspruefung KPMG AG WPG zum Jahresabschluss 2022</w:t>
      </w:r>
    </w:p>
    <w:p/>
    <w:p>
      <w:pPr>
        <w:pStyle w:val="Heading3"/>
      </w:pPr>
      <w:r>
        <w:t>Adressaten / Pruefer</w:t>
      </w:r>
    </w:p>
    <w:p>
      <w:r>
        <w:t>Adressaten: Dr. Klaus Kessler (GF Brennhagen Software GmbH), COO REA (Dr. Thomas Weber), CFO REA (Laura Bauer), Aufsichtsrats-Pruefungsausschuss REA (Prof. Dr. Voss)</w:t>
      </w:r>
    </w:p>
    <w:p>
      <w:r>
        <w:t>Pruefer: KPMG AG Wirtschaftspruefungsgesellschaft, Ganghoferstrasse 29, 80339 Muenchen</w:t>
        <w:br/>
        <w:t>Lead Partner: Dr. Maximilian Brand (Konzern), Senior Manager Vor-Ort: Anke Riethmaier</w:t>
        <w:br/>
        <w:t>Pruefungsteam: 3 Senior Auditors, 5 Auditors</w:t>
        <w:br/>
        <w:t>Pruefungszeitraum: 15.01.2023 bis 28.02.2023</w:t>
      </w:r>
    </w:p>
    <w:p>
      <w:r>
        <w:t>Status der Pruefung: Bestaetigungsvermerk uneingeschraenkt erteilt 26.02.2023</w:t>
      </w:r>
    </w:p>
    <w:p>
      <w:pPr>
        <w:pStyle w:val="Heading3"/>
      </w:pPr>
      <w:r>
        <w:t>Pruefungsauftrag / Umfang</w:t>
      </w:r>
    </w:p>
    <w:p>
      <w:r>
        <w:t>Pruefung des Jahresabschlusses (HGB) und des Reporting-Packages (IFRS) der Brennhagen Software GmbH zum 31.12.2022 im Rahmen der Konzernabschlusspruefung der Brennhagen Elektronik AG. Pruefungsschwerpunkte gemaess Pruefungsplanungsbesprechung mit GF Kessler vom 15.11.2022:</w:t>
      </w:r>
    </w:p>
    <w:p>
      <w:r>
        <w:t>- Umsatzrealisation bei Festpreis-Software-Projekten (IFRS 15 / HGB)</w:t>
        <w:br/>
        <w:t>- Bewertung Software-Entwicklungsleistungen / Aktivierung (IAS 38 / § 248 Abs. 2 HGB)</w:t>
        <w:br/>
        <w:t>- IT-Allgemein-Kontrollen (ITGC) im SAP-Umfeld</w:t>
        <w:br/>
        <w:t>- Cross-Charge-Verrechnungen mit Konzerngesellschaften (Transfer Pricing)</w:t>
        <w:br/>
        <w:t>- Compliance Konzernrichtlinien (Geschenke, Hinweisgeber, Sanktionen)</w:t>
      </w:r>
    </w:p>
    <w:p>
      <w:pPr>
        <w:pStyle w:val="Heading3"/>
      </w:pPr>
      <w:r>
        <w:t>Wesentliche Feststellungen (Top-Themen)</w:t>
      </w:r>
    </w:p>
    <w:p>
      <w:pPr>
        <w:pStyle w:val="ListBullet"/>
      </w:pPr>
      <w:r>
        <w:t>Aktivierungsfaehige Entwicklungskosten gestiegen auf 3,1 Mio. EUR (PRJ-2021-002 ADAS-V4D, PRJ-2022-003 BMS-12-Hyundai). Die im Vorjahr empfohlene staerkere Dokumentation der 'Technical Feasibility' wurde umgesetzt (Polarion-Module 'Feasibility-Studie'). KEINE Aenderungsempfehlung mehr.</w:t>
      </w:r>
    </w:p>
    <w:p>
      <w:pPr>
        <w:pStyle w:val="ListBullet"/>
      </w:pPr>
      <w:r>
        <w:t>Cross-Charge-Stundennachweise: Detaillierte Mitarbeiter-Erfassung in JIRA + Tempo eingefuehrt (Q3/2022). Empfehlung des Vorjahres umgesetzt.</w:t>
      </w:r>
    </w:p>
    <w:p>
      <w:pPr>
        <w:pStyle w:val="ListBullet"/>
      </w:pPr>
      <w:r>
        <w:t>IT-Berechtigungen / PAM: PAM-Tool CyberArk implementiert (Q3/2022). Re-Zertifizierung jedoch weiterhin nur halbjaehrlich. Empfehlung: quartalsweise.</w:t>
      </w:r>
    </w:p>
    <w:p>
      <w:pPr>
        <w:pStyle w:val="ListBullet"/>
      </w:pPr>
      <w:r>
        <w:t>Transfer Pricing Documentation: Erstmals separates RSG-Local-File (Eigenstaendig vs. Konzern) erstellt durch internes TP-Team. Wir empfehlen externe Validierung durch Spezialberater.</w:t>
      </w:r>
    </w:p>
    <w:p>
      <w:pPr>
        <w:pStyle w:val="ListBullet"/>
      </w:pPr>
      <w:r>
        <w:t>Cyber-Vorfall April 2022: Phishing-Angriff auf 3 Mitarbeiter (Credentials kompromittiert), schnelle Reaktion durch Mandiant. Folgen finanziell unwesentlich; Lessons-Learned umgesetzt.</w:t>
      </w:r>
    </w:p>
    <w:p>
      <w:pPr>
        <w:pStyle w:val="Heading3"/>
      </w:pPr>
      <w:r>
        <w:t>Bewertung der internen Kontrollsysteme</w:t>
      </w:r>
    </w:p>
    <w:p>
      <w:r>
        <w:t>Das interne Kontrollsystem (IKS) der Brennhagen Software GmbH wurde im Berichtsjahr 2022 als grundsaetzlich angemessen bewertet. Die Kontrollumgebung im Bereich Rechnungswesen (4-Augen-Prinzip bei Buchungen &gt; 50 TEUR, monatlicher Abschluss-Review GF) ist solide. Verbesserungspotenzial besteht weiterhin im Bereich IT-Berechtigungen (SAP-Rollen ueberlappend; Re-Zertifizierung halbjaehrlich erfolgt verspaetet).</w:t>
      </w:r>
    </w:p>
    <w:p>
      <w:pPr>
        <w:pStyle w:val="Heading3"/>
      </w:pPr>
      <w:r>
        <w:t>Empfehlungen</w:t>
      </w:r>
    </w:p>
    <w:p>
      <w:pPr>
        <w:pStyle w:val="ListBullet"/>
      </w:pPr>
      <w:r>
        <w:t>Aufnahme einer formalen Procedure 'Quartalsabschluss-Checkliste' nach Konzernvorlage REA-CFO-2022 (bisher RSG-eigener Schema).</w:t>
      </w:r>
    </w:p>
    <w:p>
      <w:pPr>
        <w:pStyle w:val="ListBullet"/>
      </w:pPr>
      <w:r>
        <w:t>Beschleunigung der SAP-Berechtigungs-Re-Zertifizierung auf quartalsweise (statt halbjaehrlich).</w:t>
      </w:r>
    </w:p>
    <w:p>
      <w:pPr>
        <w:pStyle w:val="ListBullet"/>
      </w:pPr>
      <w:r>
        <w:t>Etablierung eines formalen TP-Documentation-Reviews durch externe Berater (Empfehlung: Deloitte / EY) zur Bestaetigung der OECD-Konformitaet der Cost-Plus-Verrechnung.</w:t>
      </w:r>
    </w:p>
    <w:p>
      <w:pPr>
        <w:pStyle w:val="ListBullet"/>
      </w:pPr>
      <w:r>
        <w:t>Hochwertige Schulung Bilanz-Bewertungsfragen (IAS 38) fuer das RSG-Controlling-Team (Christine Weidinger).</w:t>
      </w:r>
    </w:p>
    <w:p>
      <w:pPr>
        <w:pStyle w:val="Heading3"/>
      </w:pPr>
      <w:r>
        <w:t>Reaktion der Geschaeftsfuehrung</w:t>
      </w:r>
    </w:p>
    <w:p>
      <w:r>
        <w:t>Die Geschaeftsfuehrung der RSG nimmt die Feststellungen und Empfehlungen zur Kenntnis und wird einen Massnahmenplan mit Verantwortlichkeiten und Terminen erstellen. Naechste Statusberichterstattung erfolgt im Rahmen der unterjaehrigen Pruefungsbegleitung (Quartalsreviews ab Q2/2023).</w:t>
      </w:r>
    </w:p>
    <w:p>
      <w:pPr>
        <w:pStyle w:val="Heading3"/>
      </w:pPr>
      <w:r>
        <w:t>Schlussbemerkung</w:t>
      </w:r>
    </w:p>
    <w:p>
      <w:r>
        <w:t>Dieser Management Letter ergaenzt den Pruefungsbericht und ist ausschliesslich fuer den internen Gebrauch der Geschaeftsfuehrung und des Aufsichtsorgans bestimmt. Eine Weitergabe an Dritte bedarf der vorherigen Zustimmung der KPMG AG WPG. Es gilt unsere Standard-Haftungsbeschraenkung gemaess WPO § 323a (max. 4 Mio. EUR je Pruefungsauftrag).</w:t>
      </w:r>
    </w:p>
    <w:p>
      <w:pPr>
        <w:pStyle w:val="Heading3"/>
      </w:pPr>
      <w:r>
        <w:t>Unterschrift KPMG</w:t>
      </w:r>
    </w:p>
    <w:p>
      <w:r>
        <w:t>Ort, Datum: Muenchen, den 28. Februar 2023</w:t>
      </w:r>
    </w:p>
    <w:p>
      <w:r>
        <w:t>_________________________            _________________________</w:t>
        <w:br/>
        <w:t>Dr. Maximilian Brand                          Anke Riethmaier</w:t>
        <w:br/>
        <w:t>Wirtschaftspruefer, Lead Partner                          Wirtschaftspruefer, Senior Manager</w:t>
        <w:br/>
        <w:t>KPMG AG WPG                       KPMG AG WPG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