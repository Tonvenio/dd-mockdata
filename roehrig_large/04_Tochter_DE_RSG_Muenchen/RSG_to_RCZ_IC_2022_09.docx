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RSG-RCZ-202209-001 - RSG an RCZ Brno</w:t>
      </w:r>
    </w:p>
    <w:p>
      <w:pPr>
        <w:jc w:val="center"/>
      </w:pPr>
      <w:r>
        <w:t>Leistungszeitraum September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RSG-RCZ-202209-001</w:t>
        <w:br/>
        <w:t>Rechnungsdatum: 19. September 2022</w:t>
        <w:br/>
        <w:t>Leistungszeitraum: 01. - 30. September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September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SOP Hyundai Czech Republic - Anlauf-Support Linie 8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66.200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33.100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19.860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13.240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132.400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132.400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132.400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