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RSG-RCZ-202111-001 - RSG an RCZ Brno</w:t>
      </w:r>
    </w:p>
    <w:p>
      <w:pPr>
        <w:jc w:val="center"/>
      </w:pPr>
      <w:r>
        <w:t>Leistungszeitraum November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RSG-RCZ-202111-001</w:t>
        <w:br/>
        <w:t>Rechnungsdatum: 23. November 2021</w:t>
        <w:br/>
        <w:t>Leistungszeitraum: 01. - 30. November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November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HSC-200-XL SOP Mercedes EQS (Hochstromladung); Vor-Ort-Bring-up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54.350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27.175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16.305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10.870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108.700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108.700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108.700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