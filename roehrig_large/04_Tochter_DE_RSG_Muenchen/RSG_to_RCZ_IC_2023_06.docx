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RSG-RCZ-202306-001 - RSG an RCZ Brno</w:t>
      </w:r>
    </w:p>
    <w:p>
      <w:pPr>
        <w:jc w:val="center"/>
      </w:pPr>
      <w:r>
        <w:t>Leistungszeitraum Juni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RSG-RCZ-202306-001</w:t>
        <w:br/>
        <w:t>Rechnungsdatum: 13. Juni 2023</w:t>
        <w:br/>
        <w:t>Leistungszeitraum: 01. - 30. Juni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Juni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HSC-200-XL Pilot Tesla Berlin - Spezialvalidierung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82.700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41.350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24.810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16.540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165.400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165.400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165.400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