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RSG-IC-202101-001 - Intercompany Leistung an Brennhagen Elektronik AG</w:t>
      </w:r>
    </w:p>
    <w:p>
      <w:pPr>
        <w:jc w:val="center"/>
      </w:pPr>
      <w:r>
        <w:t>Leistungszeitraum Januar 2021 - ADAS-V4D PRJ-2021-002 Kickoff; Onboarding 12 Neueinstellungen</w:t>
      </w:r>
    </w:p>
    <w:p/>
    <w:p>
      <w:pPr>
        <w:pStyle w:val="Heading3"/>
      </w:pPr>
      <w:r>
        <w:t>Rechnungsdaten</w:t>
      </w:r>
    </w:p>
    <w:p>
      <w:r>
        <w:t>Rechnungs-Nr.: RSG-IC-202101-001</w:t>
        <w:br/>
        <w:t>Rechnungsdatum: 4. Januar 2021</w:t>
        <w:br/>
        <w:t>Leistungsdatum: 01. - 30. Januar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Januar 2021 erbrachten konzerninternen Entwicklungs-, Beratungs- und Support-Leistungen der Brennhagen Software GmbH fuer die Konzernmuttergesellschaft Brennhagen Elektronik AG.</w:t>
      </w:r>
    </w:p>
    <w:p>
      <w:r>
        <w:t>Schwerpunkt der Leistungen: ADAS-V4D PRJ-2021-002 Kickoff; Onboarding 12 Neueinstellungen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143.770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39.210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52.280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26.140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261.400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261.400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261.400 EUR unter Angabe der Rechnungs-Nr. RSG-IC-202101-001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