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RSG-RCZ-202103-001 - RSG an RCZ Brno</w:t>
      </w:r>
    </w:p>
    <w:p>
      <w:pPr>
        <w:jc w:val="center"/>
      </w:pPr>
      <w:r>
        <w:t>Leistungszeitraum Maerz 2021 -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RSG-RCZ-202103-001</w:t>
        <w:br/>
        <w:t>Rechnungsdatum: 7. Maerz 2021</w:t>
        <w:br/>
        <w:t>Leistungszeitraum: 01. - 30. Maerz 2021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Maerz 2021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Linienanlauf HSC-200-XL Variante; SPS-Programmierung Linie 5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40.750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20.375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12.225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8.150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81.500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81.500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81.500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