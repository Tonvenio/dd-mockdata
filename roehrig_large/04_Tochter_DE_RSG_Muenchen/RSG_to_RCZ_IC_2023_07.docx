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RSG-RCZ-202307-001 - RSG an RCZ Brno</w:t>
      </w:r>
    </w:p>
    <w:p>
      <w:pPr>
        <w:jc w:val="center"/>
      </w:pPr>
      <w:r>
        <w:t>Leistungszeitraum Juli 2023 -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RSG-RCZ-202307-001</w:t>
        <w:br/>
        <w:t>Rechnungsdatum: 15. Juli 2023</w:t>
        <w:br/>
        <w:t>Leistungszeitraum: 01. - 30. Juli 2023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Juli 2023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Sommermonate - Wartungsprogramm Pruefsoftware-Suite v4.2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59.350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29.675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17.805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11.870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118.700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118.700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118.700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