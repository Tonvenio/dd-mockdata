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RSG-RCZ-202305-001 - RSG an RCZ Brno</w:t>
      </w:r>
    </w:p>
    <w:p>
      <w:pPr>
        <w:jc w:val="center"/>
      </w:pPr>
      <w:r>
        <w:t>Leistungszeitraum Mai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RSG-RCZ-202305-001</w:t>
        <w:br/>
        <w:t>Rechnungsdatum: 11. Mai 2023</w:t>
        <w:br/>
        <w:t>Leistungszeitraum: 01. - 30. Mai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Mai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Re-Design 1.000A-Variante - Pruefsoftware-Konzept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79.450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39.725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23.835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15.890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158.900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158.900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158.900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