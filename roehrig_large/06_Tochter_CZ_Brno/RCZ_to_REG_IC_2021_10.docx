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RCZ-REG-2021-10-001</w:t>
      </w:r>
    </w:p>
    <w:p>
      <w:pPr>
        <w:jc w:val="center"/>
      </w:pPr>
      <w:r>
        <w:t>RCZ -&gt; REG | Oktober 2021 | 11.845.000 CZK (ca. 483,469 EUR)</w:t>
      </w:r>
    </w:p>
    <w:p/>
    <w:p>
      <w:pPr>
        <w:pStyle w:val="Heading3"/>
      </w:pPr>
      <w:r>
        <w:t>Rechnungsdaten</w:t>
      </w:r>
    </w:p>
    <w:p>
      <w:r>
        <w:t>Rechnungsnummer / Cislo faktury: RCZ-REG-2021-10-001</w:t>
        <w:br/>
        <w:t>Rechnungsdatum / Datum vystaveni: 15. Oktober 2021</w:t>
        <w:br/>
        <w:t>Leistungsdatum / Datum uskutecneneho zdanitelneho plneni (DUZP): letzter Werktag Oktober 2021</w:t>
        <w:br/>
        <w:t>Faelligkeit / Splatnost: 60 Tage netto (Konzernfristen / Group Terms)</w:t>
        <w:br/>
        <w:t>Lieferbedingungen / Dodaci podminky: FCA Brno, Incoterms 2020</w:t>
        <w:br/>
        <w:t>Variabilni symbol: G202110001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87.000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2.784.000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1.804.000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3.102.000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1.515.000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 CZK = 483,469.39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