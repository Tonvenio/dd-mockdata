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RCZ-IC-2020-08-208</w:t>
      </w:r>
    </w:p>
    <w:p>
      <w:pPr>
        <w:jc w:val="center"/>
      </w:pPr>
      <w:r>
        <w:t>RCZ -&gt; REG | August 2020 | 11.155.860 CZK (ca. 455,341 EUR)</w:t>
      </w:r>
    </w:p>
    <w:p/>
    <w:p>
      <w:pPr>
        <w:pStyle w:val="Heading3"/>
      </w:pPr>
      <w:r>
        <w:t>Rechnungsdaten</w:t>
      </w:r>
    </w:p>
    <w:p>
      <w:r>
        <w:t>Rechnungsnummer / Cislo faktury: RCZ-IC-2020-08-208</w:t>
        <w:br/>
        <w:t>Rechnungsdatum / Datum vystaveni: 15. August 2020</w:t>
        <w:br/>
        <w:t>Leistungsdatum / Datum uskutecneneho zdanitelneho plneni (DUZP): letzter Werktag August 2020</w:t>
        <w:br/>
        <w:t>Faelligkeit / Splatnost: 60 Tage netto (Konzernfristen / Group Terms)</w:t>
        <w:br/>
        <w:t>Lieferbedingungen / Dodaci podminky: FCA Brno, Incoterms 2020</w:t>
        <w:br/>
        <w:t>Variabilni symbol: C202008208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PO-2020-08-REG-CZ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81.950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2.622.400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41.440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1.699.040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15.540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2.921.520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19.020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1.426.500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10.360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2.486.400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11.155.860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11.155.860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11.155.860 CZK = 455,341.22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August 2020: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