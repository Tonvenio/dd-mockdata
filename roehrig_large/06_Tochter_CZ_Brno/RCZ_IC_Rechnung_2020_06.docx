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RCZ-IC-2020-06-206</w:t>
      </w:r>
    </w:p>
    <w:p>
      <w:pPr>
        <w:jc w:val="center"/>
      </w:pPr>
      <w:r>
        <w:t>RCZ -&gt; REG | Juni 2020 | 11.112.820 CZK (ca. 453,584 EUR)</w:t>
      </w:r>
    </w:p>
    <w:p/>
    <w:p>
      <w:pPr>
        <w:pStyle w:val="Heading3"/>
      </w:pPr>
      <w:r>
        <w:t>Rechnungsdaten</w:t>
      </w:r>
    </w:p>
    <w:p>
      <w:r>
        <w:t>Rechnungsnummer / Cislo faktury: RCZ-IC-2020-06-206</w:t>
        <w:br/>
        <w:t>Rechnungsdatum / Datum vystaveni: 15. Juni 2020</w:t>
        <w:br/>
        <w:t>Leistungsdatum / Datum uskutecneneho zdanitelneho plneni (DUZP): letzter Werktag Juni 2020</w:t>
        <w:br/>
        <w:t>Faelligkeit / Splatnost: 60 Tage netto (Konzernfristen / Group Terms)</w:t>
        <w:br/>
        <w:t>Lieferbedingungen / Dodaci podminky: FCA Brno, Incoterms 2020</w:t>
        <w:br/>
        <w:t>Variabilni symbol: C202006206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PO-2020-06-REG-CZ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81.650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2.612.800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41.280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1.692.480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15.480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2.910.240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18.940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1.420.500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10.320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2.476.800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11.112.820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11.112.820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11.112.820 CZK = 453,584.49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Juni 2020: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