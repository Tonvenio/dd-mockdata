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RCZ-IC-2020-05-205</w:t>
      </w:r>
    </w:p>
    <w:p>
      <w:pPr>
        <w:jc w:val="center"/>
      </w:pPr>
      <w:r>
        <w:t>RCZ -&gt; REG | Mai 2020 | 11.091.300 CZK (ca. 452,706 EUR)</w:t>
      </w:r>
    </w:p>
    <w:p/>
    <w:p>
      <w:pPr>
        <w:pStyle w:val="Heading3"/>
      </w:pPr>
      <w:r>
        <w:t>Rechnungsdaten</w:t>
      </w:r>
    </w:p>
    <w:p>
      <w:r>
        <w:t>Rechnungsnummer / Cislo faktury: RCZ-IC-2020-05-205</w:t>
        <w:br/>
        <w:t>Rechnungsdatum / Datum vystaveni: 15. Mai 2020</w:t>
        <w:br/>
        <w:t>Leistungsdatum / Datum uskutecneneho zdanitelneho plneni (DUZP): letzter Werktag Mai 2020</w:t>
        <w:br/>
        <w:t>Faelligkeit / Splatnost: 60 Tage netto (Konzernfristen / Group Terms)</w:t>
        <w:br/>
        <w:t>Lieferbedingungen / Dodaci podminky: FCA Brno, Incoterms 2020</w:t>
        <w:br/>
        <w:t>Variabilni symbol: C202005205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PO-2020-05-REG-CZ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81.500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2.608.000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41.200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1.689.200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15.450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2.904.600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18.900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1.417.500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10.300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2.472.000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11.091.300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11.091.300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11.091.300 CZK = 452,706.12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Mai 2020: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