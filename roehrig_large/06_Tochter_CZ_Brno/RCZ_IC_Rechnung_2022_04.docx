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RCZ-IC-2022-04-204</w:t>
      </w:r>
    </w:p>
    <w:p>
      <w:pPr>
        <w:jc w:val="center"/>
      </w:pPr>
      <w:r>
        <w:t>RCZ -&gt; REG | April 2022 | 12.361.980 CZK (ca. 504,571 EUR)</w:t>
      </w:r>
    </w:p>
    <w:p/>
    <w:p>
      <w:pPr>
        <w:pStyle w:val="Heading3"/>
      </w:pPr>
      <w:r>
        <w:t>Rechnungsdaten</w:t>
      </w:r>
    </w:p>
    <w:p>
      <w:r>
        <w:t>Rechnungsnummer / Cislo faktury: RCZ-IC-2022-04-204</w:t>
        <w:br/>
        <w:t>Rechnungsdatum / Datum vystaveni: 15. April 2022</w:t>
        <w:br/>
        <w:t>Leistungsdatum / Datum uskutecneneho zdanitelneho plneni (DUZP): letzter Werktag April 2022</w:t>
        <w:br/>
        <w:t>Faelligkeit / Splatnost: 60 Tage netto (Konzernfristen / Group Terms)</w:t>
        <w:br/>
        <w:t>Lieferbedingungen / Dodaci podminky: FCA Brno, Incoterms 2020</w:t>
        <w:br/>
        <w:t>Variabilni symbol: C202204204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PO-2022-04-REG-CZ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90.850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2.907.200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45.920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1.882.720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17.220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3.237.360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21.060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1.579.500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11.480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2.755.200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12.361.980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12.361.980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12.361.980 CZK = 504,570.61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April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