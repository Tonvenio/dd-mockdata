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RCZ-REG-2023-12-001</w:t>
      </w:r>
    </w:p>
    <w:p>
      <w:pPr>
        <w:jc w:val="center"/>
      </w:pPr>
      <w:r>
        <w:t>RCZ -&gt; REG | Dezember 2023 | 13.180.240 CZK (ca. 537,969 EUR)</w:t>
      </w:r>
    </w:p>
    <w:p/>
    <w:p>
      <w:pPr>
        <w:pStyle w:val="Heading3"/>
      </w:pPr>
      <w:r>
        <w:t>Rechnungsdaten</w:t>
      </w:r>
    </w:p>
    <w:p>
      <w:r>
        <w:t>Rechnungsnummer / Cislo faktury: RCZ-REG-2023-12-001</w:t>
        <w:br/>
        <w:t>Rechnungsdatum / Datum vystaveni: 15. Dezember 2023</w:t>
        <w:br/>
        <w:t>Leistungsdatum / Datum uskutecneneho zdanitelneho plneni (DUZP): letzter Werktag Dezember 2023</w:t>
        <w:br/>
        <w:t>Faelligkeit / Splatnost: 60 Tage netto (Konzernfristen / Group Terms)</w:t>
        <w:br/>
        <w:t>Lieferbedingungen / Dodaci podminky: FCA Brno, Incoterms 2020</w:t>
        <w:br/>
        <w:t>Variabilni symbol: G202312001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PO-2023-12-REG-CZ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96.800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3.097.600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48.960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2.007.360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18.360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3.451.680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22.480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1.686.000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12.240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2.937.600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13.180.240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13.180.240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13.180.240 CZK = 537,968.98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Dezember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