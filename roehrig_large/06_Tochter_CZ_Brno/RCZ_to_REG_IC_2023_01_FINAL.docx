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RCZ-REG-2023-01-001</w:t>
      </w:r>
    </w:p>
    <w:p>
      <w:pPr>
        <w:jc w:val="center"/>
      </w:pPr>
      <w:r>
        <w:t>RCZ -&gt; REG | Januar 2023 | 12.943.520 CZK (ca. 528,307 EUR)</w:t>
      </w:r>
    </w:p>
    <w:p/>
    <w:p>
      <w:pPr>
        <w:pStyle w:val="Heading3"/>
      </w:pPr>
      <w:r>
        <w:t>Rechnungsdaten</w:t>
      </w:r>
    </w:p>
    <w:p>
      <w:r>
        <w:t>Rechnungsnummer / Cislo faktury: RCZ-REG-2023-01-001</w:t>
        <w:br/>
        <w:t>Rechnungsdatum / Datum vystaveni: 15. Januar 2023</w:t>
        <w:br/>
        <w:t>Leistungsdatum / Datum uskutecneneho zdanitelneho plneni (DUZP): letzter Werktag Januar 2023</w:t>
        <w:br/>
        <w:t>Faelligkeit / Splatnost: 60 Tage netto (Konzernfristen / Group Terms)</w:t>
        <w:br/>
        <w:t>Lieferbedingungen / Dodaci podminky: FCA Brno, Incoterms 2020</w:t>
        <w:br/>
        <w:t>Variabilni symbol: G202301001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95.150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3.044.800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48.080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1.971.280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18.030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3.389.640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22.040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1.653.000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12.020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2.884.800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12.943.520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12.943.520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12.943.520 CZK = 528,306.94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Januar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