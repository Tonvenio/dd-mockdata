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RCZ-REG-2021-11-001</w:t>
      </w:r>
    </w:p>
    <w:p>
      <w:pPr>
        <w:jc w:val="center"/>
      </w:pPr>
      <w:r>
        <w:t>RCZ -&gt; REG | November 2021 | 11.866.520 CZK (ca. 484,348 EUR)</w:t>
      </w:r>
    </w:p>
    <w:p/>
    <w:p>
      <w:pPr>
        <w:pStyle w:val="Heading3"/>
      </w:pPr>
      <w:r>
        <w:t>Rechnungsdaten</w:t>
      </w:r>
    </w:p>
    <w:p>
      <w:r>
        <w:t>Rechnungsnummer / Cislo faktury: RCZ-REG-2021-11-001</w:t>
        <w:br/>
        <w:t>Rechnungsdatum / Datum vystaveni: 15. November 2021</w:t>
        <w:br/>
        <w:t>Leistungsdatum / Datum uskutecneneho zdanitelneho plneni (DUZP): letzter Werktag November 2021</w:t>
        <w:br/>
        <w:t>Faelligkeit / Splatnost: 60 Tage netto (Konzernfristen / Group Terms)</w:t>
        <w:br/>
        <w:t>Lieferbedingungen / Dodaci podminky: FCA Brno, Incoterms 2020</w:t>
        <w:br/>
        <w:t>Variabilni symbol: G202111001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PO-2021-11-REG-CZ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87.150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2.788.800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44.080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1.807.280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16.530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3.107.640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20.240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1.518.000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11.020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2.644.800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11.866.520 CZK = 484,347.76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November 2021: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