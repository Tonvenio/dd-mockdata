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RCZ-IC-2022-05-205</w:t>
      </w:r>
    </w:p>
    <w:p>
      <w:pPr>
        <w:jc w:val="center"/>
      </w:pPr>
      <w:r>
        <w:t>RCZ -&gt; REG | Mai 2022 | 12.383.500 CZK (ca. 505,449 EUR)</w:t>
      </w:r>
    </w:p>
    <w:p/>
    <w:p>
      <w:pPr>
        <w:pStyle w:val="Heading3"/>
      </w:pPr>
      <w:r>
        <w:t>Rechnungsdaten</w:t>
      </w:r>
    </w:p>
    <w:p>
      <w:r>
        <w:t>Rechnungsnummer / Cislo faktury: RCZ-IC-2022-05-205</w:t>
        <w:br/>
        <w:t>Rechnungsdatum / Datum vystaveni: 15. Mai 2022</w:t>
        <w:br/>
        <w:t>Leistungsdatum / Datum uskutecneneho zdanitelneho plneni (DUZP): letzter Werktag Mai 2022</w:t>
        <w:br/>
        <w:t>Faelligkeit / Splatnost: 60 Tage netto (Konzernfristen / Group Terms)</w:t>
        <w:br/>
        <w:t>Lieferbedingungen / Dodaci podminky: FCA Brno, Incoterms 2020</w:t>
        <w:br/>
        <w:t>Variabilni symbol: C202205205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PO-2022-05-REG-CZ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91.000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2.912.000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46.000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1.886.000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17.250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3.243.000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21.100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1.582.500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11.500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2.760.000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12.383.500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12.383.500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12.383.500 CZK = 505,448.98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Mai 2022: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