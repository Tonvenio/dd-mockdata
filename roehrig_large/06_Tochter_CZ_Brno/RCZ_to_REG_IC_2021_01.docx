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RCZ-REG-2021-01-001</w:t>
      </w:r>
    </w:p>
    <w:p>
      <w:pPr>
        <w:jc w:val="center"/>
      </w:pPr>
      <w:r>
        <w:t>RCZ -&gt; REG | Januar 2021 | 11.651.320 CZK (ca. 475,564 EUR)</w:t>
      </w:r>
    </w:p>
    <w:p/>
    <w:p>
      <w:pPr>
        <w:pStyle w:val="Heading3"/>
      </w:pPr>
      <w:r>
        <w:t>Rechnungsdaten</w:t>
      </w:r>
    </w:p>
    <w:p>
      <w:r>
        <w:t>Rechnungsnummer / Cislo faktury: RCZ-REG-2021-01-001</w:t>
        <w:br/>
        <w:t>Rechnungsdatum / Datum vystaveni: 15. Januar 2021</w:t>
        <w:br/>
        <w:t>Leistungsdatum / Datum uskutecneneho zdanitelneho plneni (DUZP): letzter Werktag Januar 2021</w:t>
        <w:br/>
        <w:t>Faelligkeit / Splatnost: 60 Tage netto (Konzernfristen / Group Terms)</w:t>
        <w:br/>
        <w:t>Lieferbedingungen / Dodaci podminky: FCA Brno, Incoterms 2020</w:t>
        <w:br/>
        <w:t>Variabilni symbol: G202101001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85.650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2.740.800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43.280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1.774.480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16.230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3.051.240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19.840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1.488.000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2.596.800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11.651.320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11.651.320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11.651.320 CZK = 475,564.08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Januar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