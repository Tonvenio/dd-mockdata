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RCZ-IC-2021-03-203</w:t>
      </w:r>
    </w:p>
    <w:p>
      <w:pPr>
        <w:jc w:val="center"/>
      </w:pPr>
      <w:r>
        <w:t>RCZ -&gt; REG | Maerz 2021 | 11.694.360 CZK (ca. 477,321 EUR)</w:t>
      </w:r>
    </w:p>
    <w:p/>
    <w:p>
      <w:pPr>
        <w:pStyle w:val="Heading3"/>
      </w:pPr>
      <w:r>
        <w:t>Rechnungsdaten</w:t>
      </w:r>
    </w:p>
    <w:p>
      <w:r>
        <w:t>Rechnungsnummer / Cislo faktury: RCZ-IC-2021-03-203</w:t>
        <w:br/>
        <w:t>Rechnungsdatum / Datum vystaveni: 15. Maerz 2021</w:t>
        <w:br/>
        <w:t>Leistungsdatum / Datum uskutecneneho zdanitelneho plneni (DUZP): letzter Werktag Maerz 2021</w:t>
        <w:br/>
        <w:t>Faelligkeit / Splatnost: 60 Tage netto (Konzernfristen / Group Terms)</w:t>
        <w:br/>
        <w:t>Lieferbedingungen / Dodaci podminky: FCA Brno, Incoterms 2020</w:t>
        <w:br/>
        <w:t>Variabilni symbol: C202103203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PO-2021-03-REG-CZ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85.950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2.750.400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43.440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1.781.040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16.290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3.062.520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19.920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1.494.000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2.606.400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11.694.360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11.694.360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11.694.360 CZK = 477,320.82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Maerz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