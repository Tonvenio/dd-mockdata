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RCZ-IC-2022-10-210</w:t>
      </w:r>
    </w:p>
    <w:p>
      <w:pPr>
        <w:jc w:val="center"/>
      </w:pPr>
      <w:r>
        <w:t>RCZ -&gt; REG | Oktober 2022 | 12.491.100 CZK (ca. 509,841 EUR)</w:t>
      </w:r>
    </w:p>
    <w:p/>
    <w:p>
      <w:pPr>
        <w:pStyle w:val="Heading3"/>
      </w:pPr>
      <w:r>
        <w:t>Rechnungsdaten</w:t>
      </w:r>
    </w:p>
    <w:p>
      <w:r>
        <w:t>Rechnungsnummer / Cislo faktury: RCZ-IC-2022-10-210</w:t>
        <w:br/>
        <w:t>Rechnungsdatum / Datum vystaveni: 15. Oktober 2022</w:t>
        <w:br/>
        <w:t>Leistungsdatum / Datum uskutecneneho zdanitelneho plneni (DUZP): letzter Werktag Oktober 2022</w:t>
        <w:br/>
        <w:t>Faelligkeit / Splatnost: 60 Tage netto (Konzernfristen / Group Terms)</w:t>
        <w:br/>
        <w:t>Lieferbedingungen / Dodaci podminky: FCA Brno, Incoterms 2020</w:t>
        <w:br/>
        <w:t>Variabilni symbol: C202210210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PO-2022-10-REG-CZ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91.750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2.936.000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46.400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1.902.400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17.400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3.271.200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21.300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1.597.500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11.600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2.784.000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12.491.100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12.491.100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12.491.100 CZK = 509,840.82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Oktober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