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RCZ-REG-2021-12-001</w:t>
      </w:r>
    </w:p>
    <w:p>
      <w:pPr>
        <w:jc w:val="center"/>
      </w:pPr>
      <w:r>
        <w:t>RCZ -&gt; REG | Dezember 2021 | 11.888.040 CZK (ca. 485,226 EUR)</w:t>
      </w:r>
    </w:p>
    <w:p/>
    <w:p>
      <w:pPr>
        <w:pStyle w:val="Heading3"/>
      </w:pPr>
      <w:r>
        <w:t>Rechnungsdaten</w:t>
      </w:r>
    </w:p>
    <w:p>
      <w:r>
        <w:t>Rechnungsnummer / Cislo faktury: RCZ-REG-2021-12-001</w:t>
        <w:br/>
        <w:t>Rechnungsdatum / Datum vystaveni: 15. Dezember 2021</w:t>
        <w:br/>
        <w:t>Leistungsdatum / Datum uskutecneneho zdanitelneho plneni (DUZP): letzter Werktag Dezember 2021</w:t>
        <w:br/>
        <w:t>Faelligkeit / Splatnost: 60 Tage netto (Konzernfristen / Group Terms)</w:t>
        <w:br/>
        <w:t>Lieferbedingungen / Dodaci podminky: FCA Brno, Incoterms 2020</w:t>
        <w:br/>
        <w:t>Variabilni symbol: G202112001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PO-2021-12-REG-CZ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87.300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2.793.600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44.160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1.810.560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16.560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3.113.280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20.280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1.521.000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11.040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2.649.600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11.888.040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11.888.040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11.888.040 CZK = 485,226.12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Dezember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