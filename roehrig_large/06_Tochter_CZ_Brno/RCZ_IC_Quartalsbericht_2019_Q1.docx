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Quartalsbericht Q1/2019 – Werk Brno (Intercompany Reporting)</w:t>
      </w:r>
    </w:p>
    <w:p>
      <w:pPr>
        <w:jc w:val="center"/>
      </w:pPr>
      <w:r>
        <w:t>Reporting an REA Group Controlling / REG Heilbronn | CZK / IFRS</w:t>
      </w:r>
    </w:p>
    <w:p/>
    <w:p>
      <w:pPr>
        <w:pStyle w:val="Heading3"/>
      </w:pPr>
      <w:r>
        <w:t>Berichtszeitraum / Vykazovaci obdobi</w:t>
      </w:r>
    </w:p>
    <w:p>
      <w:r>
        <w:t>Quartal: Q1/2019 (Januar - Maerz 2019)</w:t>
        <w:br/>
        <w:t>Berichtsersteller: Martina Svobodova (Financni controller)</w:t>
        <w:br/>
        <w:t>Berichtsempfaenger: Florian Maier (Group Controller REA), Andreas Maier (Werkleiter REG)</w:t>
        <w:br/>
        <w:t>Berichtswaehrung: CZK (mit Umrechnungstabelle EUR)</w:t>
        <w:br/>
        <w:t>Vorlagestichtag: 20. Werktag nach Quartalsende</w:t>
        <w:br/>
        <w:t>Reporting-Standard: IFRS-Paket (gem. Konzernrichtlinie REA-IFRS-2022) + CZ-GAAP fuer lokale Statutory.</w:t>
      </w:r>
    </w:p>
    <w:p>
      <w:pPr>
        <w:pStyle w:val="Heading3"/>
      </w:pPr>
      <w:r>
        <w:t>Executive Summary</w:t>
      </w:r>
    </w:p>
    <w:p>
      <w:r>
        <w:t>Werk Brno hat in Q1/2019 einen Umsatz von 386.000 TCZK (ca. 15.755 TEUR) erzielt, davon ~88 % aus Intercompany-Lieferungen an REG Heilbronn und ~12 % aus externen Kunden (kleine OEM-Direktauftraege Skoda/Tatra sowie Aftermarket). EBIT betraegt 23.932 TCZK (EBIT-Marge 6.2 %). Operative Performance solid: OEE 82 %, Customer Complaints PPM 21 (Target &lt; 25 PPM).</w:t>
      </w:r>
    </w:p>
    <w:p>
      <w:pPr>
        <w:pStyle w:val="Heading3"/>
      </w:pPr>
      <w:r>
        <w:t>Umsatz nach Produktlinie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Produkt</w:t>
            </w:r>
          </w:p>
        </w:tc>
        <w:tc>
          <w:tcPr>
            <w:tcW w:type="dxa" w:w="1728"/>
          </w:tcPr>
          <w:p>
            <w:r>
              <w:t>Q-Ist</w:t>
            </w:r>
          </w:p>
        </w:tc>
        <w:tc>
          <w:tcPr>
            <w:tcW w:type="dxa" w:w="1728"/>
          </w:tcPr>
          <w:p>
            <w:r>
              <w:t>Q-Plan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YTD-Ist</w:t>
            </w:r>
          </w:p>
        </w:tc>
      </w:tr>
      <w:tr>
        <w:tc>
          <w:tcPr>
            <w:tcW w:type="dxa" w:w="1728"/>
          </w:tcPr>
          <w:p>
            <w:r>
              <w:t>Steckverbinder ECU-900</w:t>
            </w:r>
          </w:p>
        </w:tc>
        <w:tc>
          <w:tcPr>
            <w:tcW w:type="dxa" w:w="1728"/>
          </w:tcPr>
          <w:p>
            <w:r>
              <w:t>131.240</w:t>
            </w:r>
          </w:p>
        </w:tc>
        <w:tc>
          <w:tcPr>
            <w:tcW w:type="dxa" w:w="1728"/>
          </w:tcPr>
          <w:p>
            <w:r>
              <w:t>123.520</w:t>
            </w:r>
          </w:p>
        </w:tc>
        <w:tc>
          <w:tcPr>
            <w:tcW w:type="dxa" w:w="1728"/>
          </w:tcPr>
          <w:p>
            <w:r>
              <w:t>+6 %</w:t>
            </w:r>
          </w:p>
        </w:tc>
        <w:tc>
          <w:tcPr>
            <w:tcW w:type="dxa" w:w="1728"/>
          </w:tcPr>
          <w:p>
            <w:r>
              <w:t>131.240</w:t>
            </w:r>
          </w:p>
        </w:tc>
      </w:tr>
      <w:tr>
        <w:tc>
          <w:tcPr>
            <w:tcW w:type="dxa" w:w="1728"/>
          </w:tcPr>
          <w:p>
            <w:r>
              <w:t>Steckverbinder ICP-3</w:t>
            </w:r>
          </w:p>
        </w:tc>
        <w:tc>
          <w:tcPr>
            <w:tcW w:type="dxa" w:w="1728"/>
          </w:tcPr>
          <w:p>
            <w:r>
              <w:t>84.920</w:t>
            </w:r>
          </w:p>
        </w:tc>
        <w:tc>
          <w:tcPr>
            <w:tcW w:type="dxa" w:w="1728"/>
          </w:tcPr>
          <w:p>
            <w:r>
              <w:t>92.640</w:t>
            </w:r>
          </w:p>
        </w:tc>
        <w:tc>
          <w:tcPr>
            <w:tcW w:type="dxa" w:w="1728"/>
          </w:tcPr>
          <w:p>
            <w:r>
              <w:t>-8 %</w:t>
            </w:r>
          </w:p>
        </w:tc>
        <w:tc>
          <w:tcPr>
            <w:tcW w:type="dxa" w:w="1728"/>
          </w:tcPr>
          <w:p>
            <w:r>
              <w:t>84.920</w:t>
            </w:r>
          </w:p>
        </w:tc>
      </w:tr>
      <w:tr>
        <w:tc>
          <w:tcPr>
            <w:tcW w:type="dxa" w:w="1728"/>
          </w:tcPr>
          <w:p>
            <w:r>
              <w:t>Steckverbinder ADAS-V4D</w:t>
            </w:r>
          </w:p>
        </w:tc>
        <w:tc>
          <w:tcPr>
            <w:tcW w:type="dxa" w:w="1728"/>
          </w:tcPr>
          <w:p>
            <w:r>
              <w:t>61.760</w:t>
            </w:r>
          </w:p>
        </w:tc>
        <w:tc>
          <w:tcPr>
            <w:tcW w:type="dxa" w:w="1728"/>
          </w:tcPr>
          <w:p>
            <w:r>
              <w:t>57.900</w:t>
            </w:r>
          </w:p>
        </w:tc>
        <w:tc>
          <w:tcPr>
            <w:tcW w:type="dxa" w:w="1728"/>
          </w:tcPr>
          <w:p>
            <w:r>
              <w:t>+7 %</w:t>
            </w:r>
          </w:p>
        </w:tc>
        <w:tc>
          <w:tcPr>
            <w:tcW w:type="dxa" w:w="1728"/>
          </w:tcPr>
          <w:p>
            <w:r>
              <w:t>61.760</w:t>
            </w:r>
          </w:p>
        </w:tc>
      </w:tr>
      <w:tr>
        <w:tc>
          <w:tcPr>
            <w:tcW w:type="dxa" w:w="1728"/>
          </w:tcPr>
          <w:p>
            <w:r>
              <w:t>HV-Stecker BMS-12</w:t>
            </w:r>
          </w:p>
        </w:tc>
        <w:tc>
          <w:tcPr>
            <w:tcW w:type="dxa" w:w="1728"/>
          </w:tcPr>
          <w:p>
            <w:r>
              <w:t>54.040</w:t>
            </w:r>
          </w:p>
        </w:tc>
        <w:tc>
          <w:tcPr>
            <w:tcW w:type="dxa" w:w="1728"/>
          </w:tcPr>
          <w:p>
            <w:r>
              <w:t>46.320</w:t>
            </w:r>
          </w:p>
        </w:tc>
        <w:tc>
          <w:tcPr>
            <w:tcW w:type="dxa" w:w="1728"/>
          </w:tcPr>
          <w:p>
            <w:r>
              <w:t>+17 %</w:t>
            </w:r>
          </w:p>
        </w:tc>
        <w:tc>
          <w:tcPr>
            <w:tcW w:type="dxa" w:w="1728"/>
          </w:tcPr>
          <w:p>
            <w:r>
              <w:t>54.040</w:t>
            </w:r>
          </w:p>
        </w:tc>
      </w:tr>
      <w:tr>
        <w:tc>
          <w:tcPr>
            <w:tcW w:type="dxa" w:w="1728"/>
          </w:tcPr>
          <w:p>
            <w:r>
              <w:t>LightCtrl-7 Kabelsatz</w:t>
            </w:r>
          </w:p>
        </w:tc>
        <w:tc>
          <w:tcPr>
            <w:tcW w:type="dxa" w:w="1728"/>
          </w:tcPr>
          <w:p>
            <w:r>
              <w:t>30.880</w:t>
            </w:r>
          </w:p>
        </w:tc>
        <w:tc>
          <w:tcPr>
            <w:tcW w:type="dxa" w:w="1728"/>
          </w:tcPr>
          <w:p>
            <w:r>
              <w:t>34.740</w:t>
            </w:r>
          </w:p>
        </w:tc>
        <w:tc>
          <w:tcPr>
            <w:tcW w:type="dxa" w:w="1728"/>
          </w:tcPr>
          <w:p>
            <w:r>
              <w:t>-11 %</w:t>
            </w:r>
          </w:p>
        </w:tc>
        <w:tc>
          <w:tcPr>
            <w:tcW w:type="dxa" w:w="1728"/>
          </w:tcPr>
          <w:p>
            <w:r>
              <w:t>30.880</w:t>
            </w:r>
          </w:p>
        </w:tc>
      </w:tr>
      <w:tr>
        <w:tc>
          <w:tcPr>
            <w:tcW w:type="dxa" w:w="1728"/>
          </w:tcPr>
          <w:p>
            <w:r>
              <w:t>Externe / Aftermarket</w:t>
            </w:r>
          </w:p>
        </w:tc>
        <w:tc>
          <w:tcPr>
            <w:tcW w:type="dxa" w:w="1728"/>
          </w:tcPr>
          <w:p>
            <w:r>
              <w:t>23.160</w:t>
            </w:r>
          </w:p>
        </w:tc>
        <w:tc>
          <w:tcPr>
            <w:tcW w:type="dxa" w:w="1728"/>
          </w:tcPr>
          <w:p>
            <w:r>
              <w:t>30.880</w:t>
            </w:r>
          </w:p>
        </w:tc>
        <w:tc>
          <w:tcPr>
            <w:tcW w:type="dxa" w:w="1728"/>
          </w:tcPr>
          <w:p>
            <w:r>
              <w:t>-25 %</w:t>
            </w:r>
          </w:p>
        </w:tc>
        <w:tc>
          <w:tcPr>
            <w:tcW w:type="dxa" w:w="1728"/>
          </w:tcPr>
          <w:p>
            <w:r>
              <w:t>23.160</w:t>
            </w:r>
          </w:p>
        </w:tc>
      </w:tr>
    </w:tbl>
    <w:p>
      <w:pPr>
        <w:pStyle w:val="Heading3"/>
      </w:pPr>
      <w:r>
        <w:t>Ergebnis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Q1 Ist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Kommentar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386.000</w:t>
            </w:r>
          </w:p>
        </w:tc>
        <w:tc>
          <w:tcPr>
            <w:tcW w:type="dxa" w:w="1728"/>
          </w:tcPr>
          <w:p>
            <w:r>
              <w:t>374.420</w:t>
            </w:r>
          </w:p>
        </w:tc>
        <w:tc>
          <w:tcPr>
            <w:tcW w:type="dxa" w:w="1728"/>
          </w:tcPr>
          <w:p>
            <w:r>
              <w:t>+3.1 %</w:t>
            </w:r>
          </w:p>
        </w:tc>
        <w:tc>
          <w:tcPr>
            <w:tcW w:type="dxa" w:w="1728"/>
          </w:tcPr>
          <w:p>
            <w:r>
              <w:t>BMS-12 Hochlauf staerker als geplant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223.879</w:t>
            </w:r>
          </w:p>
        </w:tc>
        <w:tc>
          <w:tcPr>
            <w:tcW w:type="dxa" w:w="1728"/>
          </w:tcPr>
          <w:p>
            <w:r>
              <w:t>212.300</w:t>
            </w:r>
          </w:p>
        </w:tc>
        <w:tc>
          <w:tcPr>
            <w:tcW w:type="dxa" w:w="1728"/>
          </w:tcPr>
          <w:p>
            <w:r>
              <w:t>+5 %</w:t>
            </w:r>
          </w:p>
        </w:tc>
        <w:tc>
          <w:tcPr>
            <w:tcW w:type="dxa" w:w="1728"/>
          </w:tcPr>
          <w:p>
            <w:r>
              <w:t>Kupfer- und Harz-Preise +12 %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69.480</w:t>
            </w:r>
          </w:p>
        </w:tc>
        <w:tc>
          <w:tcPr>
            <w:tcW w:type="dxa" w:w="1728"/>
          </w:tcPr>
          <w:p>
            <w:r>
              <w:t>69.480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lt. Tarif OZ KOVO 2023 +6,5 %</w:t>
            </w:r>
          </w:p>
        </w:tc>
      </w:tr>
      <w:tr>
        <w:tc>
          <w:tcPr>
            <w:tcW w:type="dxa" w:w="1728"/>
          </w:tcPr>
          <w:p>
            <w:r>
              <w:t>Abschreibungen</w:t>
            </w:r>
          </w:p>
        </w:tc>
        <w:tc>
          <w:tcPr>
            <w:tcW w:type="dxa" w:w="1728"/>
          </w:tcPr>
          <w:p>
            <w:r>
              <w:t>23.160</w:t>
            </w:r>
          </w:p>
        </w:tc>
        <w:tc>
          <w:tcPr>
            <w:tcW w:type="dxa" w:w="1728"/>
          </w:tcPr>
          <w:p>
            <w:r>
              <w:t>23.160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planmaessig</w:t>
            </w:r>
          </w:p>
        </w:tc>
      </w:tr>
      <w:tr>
        <w:tc>
          <w:tcPr>
            <w:tcW w:type="dxa" w:w="1728"/>
          </w:tcPr>
          <w:p>
            <w:r>
              <w:t>Sonstige Aufw.</w:t>
            </w:r>
          </w:p>
        </w:tc>
        <w:tc>
          <w:tcPr>
            <w:tcW w:type="dxa" w:w="1728"/>
          </w:tcPr>
          <w:p>
            <w:r>
              <w:t>38.600</w:t>
            </w:r>
          </w:p>
        </w:tc>
        <w:tc>
          <w:tcPr>
            <w:tcW w:type="dxa" w:w="1728"/>
          </w:tcPr>
          <w:p>
            <w:r>
              <w:t>38.600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Energie, Wartung, IT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23.932</w:t>
            </w:r>
          </w:p>
        </w:tc>
        <w:tc>
          <w:tcPr>
            <w:tcW w:type="dxa" w:w="1728"/>
          </w:tcPr>
          <w:p>
            <w:r>
              <w:t>25.128</w:t>
            </w:r>
          </w:p>
        </w:tc>
        <w:tc>
          <w:tcPr>
            <w:tcW w:type="dxa" w:w="1728"/>
          </w:tcPr>
          <w:p>
            <w:r>
              <w:t>-5 %</w:t>
            </w:r>
          </w:p>
        </w:tc>
        <w:tc>
          <w:tcPr>
            <w:tcW w:type="dxa" w:w="1728"/>
          </w:tcPr>
          <w:p>
            <w:r>
              <w:t>Materialdruck noch nicht ueberwaelzt</w:t>
            </w:r>
          </w:p>
        </w:tc>
      </w:tr>
    </w:tbl>
    <w:p>
      <w:pPr>
        <w:pStyle w:val="Heading3"/>
      </w:pPr>
      <w:r>
        <w:t>Quality KPI</w:t>
      </w:r>
    </w:p>
    <w:p>
      <w:r>
        <w:t>Customer Complaints PPM (extern): 21 (Target &lt;25, Vorjahr 29)</w:t>
        <w:br/>
        <w:t>Internal PPM: 84 (Target &lt;120)</w:t>
        <w:br/>
        <w:t>OEE Gesamtwerk: 82 % (Target 85 %)</w:t>
        <w:br/>
        <w:t>First Pass Yield (FPY) Linien 1-5: 96,8 % / 97,4 % / 95,2 % / 98,1 % / 97,7 %</w:t>
        <w:br/>
        <w:t>Reklamationen Q1: 8 Stueck (davon 2 mit 8D-Report eingeleitet)</w:t>
        <w:br/>
        <w:t>IATF-16949 Surveillance-Audit 2019: bestanden, 3 Minor / 0 Major.</w:t>
      </w:r>
    </w:p>
    <w:p>
      <w:pPr>
        <w:pStyle w:val="Heading3"/>
      </w:pPr>
      <w:r>
        <w:t>Personal / Headcount</w:t>
      </w:r>
    </w:p>
    <w:p>
      <w:r>
        <w:t>Stichtag Quartalsende: 680 MA (Plan 685). Davon 540 in Produktion (3-Schicht), 80 Quality/Engineering, 35 Administration, 25 Logistik. Krankenstand Q1: 4,1 % (Vorjahr 3,8 %, Branche CZ Auto 4,5 %). Fluktuation YTD: 8,2 % p. a. (CZ Auto Benchmark 12 %). Tarifverhandlungen mit OZ KOVO – Tarifabschluss +6,5 % Tabellenentgelte ab 1.4. dieses Jahres erfolgreich abgeschlossen.</w:t>
      </w:r>
    </w:p>
    <w:p>
      <w:pPr>
        <w:pStyle w:val="Heading3"/>
      </w:pPr>
      <w:r>
        <w:t>Investitionen</w:t>
      </w:r>
    </w:p>
    <w:p>
      <w:r>
        <w:t>CapEx Q1: 15.440 TCZK (geplant 19.300 TCZK). Wichtigste Projekte: Erweiterung Linie 3 Crimp-Automat (8,5 Mio. CZK), Energiemanagement ISO 50001 Vorbereitung (1,2 Mio. CZK), SAP S/4HANA Migration Vorarbeiten (0,8 Mio. CZK).</w:t>
      </w:r>
    </w:p>
    <w:p>
      <w:pPr>
        <w:pStyle w:val="Heading3"/>
      </w:pPr>
      <w:r>
        <w:t>Ausblick</w:t>
      </w:r>
    </w:p>
    <w:p>
      <w:r>
        <w:t>Q2/2019 erwartet vergleichbares Umsatzniveau, weiterhin Druck auf Materialkosten. Forecast-Update folgt mit RCZ_FC_Update_2019_Q2.</w:t>
      </w:r>
    </w:p>
    <w:p>
      <w:pPr>
        <w:pStyle w:val="Heading3"/>
      </w:pPr>
      <w:r>
        <w:t>Schlussvermerk</w:t>
      </w:r>
    </w:p>
    <w:p>
      <w:r>
        <w:t>Brno, 16. April 2019</w:t>
      </w:r>
    </w:p>
    <w:p>
      <w:r>
        <w:t>Martina Svobodova, Financni controller    |    Petr Novak, Jednatel (sign-off)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