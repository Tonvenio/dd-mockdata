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RCZ-REG-2022-11-001</w:t>
      </w:r>
    </w:p>
    <w:p>
      <w:pPr>
        <w:jc w:val="center"/>
      </w:pPr>
      <w:r>
        <w:t>RCZ -&gt; REG | November 2022 | 12.512.620 CZK (ca. 510,719 EUR)</w:t>
      </w:r>
    </w:p>
    <w:p/>
    <w:p>
      <w:pPr>
        <w:pStyle w:val="Heading3"/>
      </w:pPr>
      <w:r>
        <w:t>Rechnungsdaten</w:t>
      </w:r>
    </w:p>
    <w:p>
      <w:r>
        <w:t>Rechnungsnummer / Cislo faktury: RCZ-REG-2022-11-001</w:t>
        <w:br/>
        <w:t>Rechnungsdatum / Datum vystaveni: 15. November 2022</w:t>
        <w:br/>
        <w:t>Leistungsdatum / Datum uskutecneneho zdanitelneho plneni (DUZP): letzter Werktag November 2022</w:t>
        <w:br/>
        <w:t>Faelligkeit / Splatnost: 60 Tage netto (Konzernfristen / Group Terms)</w:t>
        <w:br/>
        <w:t>Lieferbedingungen / Dodaci podminky: FCA Brno, Incoterms 2020</w:t>
        <w:br/>
        <w:t>Variabilni symbol: G202211001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91.900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2.940.800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46.480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1.905.680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17.430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3.276.840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21.340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1.600.500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11.620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2.788.800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12.512.620 CZK = 510,719.18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