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RCZ-IC-2022-08-208</w:t>
      </w:r>
    </w:p>
    <w:p>
      <w:pPr>
        <w:jc w:val="center"/>
      </w:pPr>
      <w:r>
        <w:t>RCZ -&gt; REG | August 2022 | 12.448.060 CZK (ca. 508,084 EUR)</w:t>
      </w:r>
    </w:p>
    <w:p/>
    <w:p>
      <w:pPr>
        <w:pStyle w:val="Heading3"/>
      </w:pPr>
      <w:r>
        <w:t>Rechnungsdaten</w:t>
      </w:r>
    </w:p>
    <w:p>
      <w:r>
        <w:t>Rechnungsnummer / Cislo faktury: RCZ-IC-2022-08-208</w:t>
        <w:br/>
        <w:t>Rechnungsdatum / Datum vystaveni: 15. August 2022</w:t>
        <w:br/>
        <w:t>Leistungsdatum / Datum uskutecneneho zdanitelneho plneni (DUZP): letzter Werktag August 2022</w:t>
        <w:br/>
        <w:t>Faelligkeit / Splatnost: 60 Tage netto (Konzernfristen / Group Terms)</w:t>
        <w:br/>
        <w:t>Lieferbedingungen / Dodaci podminky: FCA Brno, Incoterms 2020</w:t>
        <w:br/>
        <w:t>Variabilni symbol: C202208208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PO-2022-08-REG-CZ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91.450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2.926.400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46.240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1.895.840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17.340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3.259.920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21.220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1.591.500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2.774.400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12.448.060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12.448.060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12.448.060 CZK = 508,084.08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August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