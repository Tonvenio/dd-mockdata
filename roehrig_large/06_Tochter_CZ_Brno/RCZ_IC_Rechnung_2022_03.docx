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RCZ-IC-2022-03-203</w:t>
      </w:r>
    </w:p>
    <w:p>
      <w:pPr>
        <w:jc w:val="center"/>
      </w:pPr>
      <w:r>
        <w:t>RCZ -&gt; REG | Maerz 2022 | 12.340.460 CZK (ca. 503,692 EUR)</w:t>
      </w:r>
    </w:p>
    <w:p/>
    <w:p>
      <w:pPr>
        <w:pStyle w:val="Heading3"/>
      </w:pPr>
      <w:r>
        <w:t>Rechnungsdaten</w:t>
      </w:r>
    </w:p>
    <w:p>
      <w:r>
        <w:t>Rechnungsnummer / Cislo faktury: RCZ-IC-2022-03-203</w:t>
        <w:br/>
        <w:t>Rechnungsdatum / Datum vystaveni: 15. Maerz 2022</w:t>
        <w:br/>
        <w:t>Leistungsdatum / Datum uskutecneneho zdanitelneho plneni (DUZP): letzter Werktag Maerz 2022</w:t>
        <w:br/>
        <w:t>Faelligkeit / Splatnost: 60 Tage netto (Konzernfristen / Group Terms)</w:t>
        <w:br/>
        <w:t>Lieferbedingungen / Dodaci podminky: FCA Brno, Incoterms 2020</w:t>
        <w:br/>
        <w:t>Variabilni symbol: C202203203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PO-2022-03-REG-CZ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90.700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2.902.400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45.840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1.879.440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17.190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3.231.720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21.020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1.576.500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11.460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2.750.400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12.340.460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12.340.460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12.340.460 CZK = 503,692.24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Maerz 2022: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