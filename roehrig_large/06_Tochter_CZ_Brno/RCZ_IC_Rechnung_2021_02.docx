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RCZ-IC-2021-02-202</w:t>
      </w:r>
    </w:p>
    <w:p>
      <w:pPr>
        <w:jc w:val="center"/>
      </w:pPr>
      <w:r>
        <w:t>RCZ -&gt; REG | Februar 2021 | 11.672.840 CZK (ca. 476,442 EUR)</w:t>
      </w:r>
    </w:p>
    <w:p/>
    <w:p>
      <w:pPr>
        <w:pStyle w:val="Heading3"/>
      </w:pPr>
      <w:r>
        <w:t>Rechnungsdaten</w:t>
      </w:r>
    </w:p>
    <w:p>
      <w:r>
        <w:t>Rechnungsnummer / Cislo faktury: RCZ-IC-2021-02-202</w:t>
        <w:br/>
        <w:t>Rechnungsdatum / Datum vystaveni: 15. Februar 2021</w:t>
        <w:br/>
        <w:t>Leistungsdatum / Datum uskutecneneho zdanitelneho plneni (DUZP): letzter Werktag Februar 2021</w:t>
        <w:br/>
        <w:t>Faelligkeit / Splatnost: 60 Tage netto (Konzernfristen / Group Terms)</w:t>
        <w:br/>
        <w:t>Lieferbedingungen / Dodaci podminky: FCA Brno, Incoterms 2020</w:t>
        <w:br/>
        <w:t>Variabilni symbol: C202102202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85.800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2.745.600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43.360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1.777.760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16.260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3.056.880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19.880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1.491.000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2.601.600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11.672.840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11.672.840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11.672.840 CZK = 476,442.45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Februar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