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RCZ-IC-2021-09-209</w:t>
      </w:r>
    </w:p>
    <w:p>
      <w:pPr>
        <w:jc w:val="center"/>
      </w:pPr>
      <w:r>
        <w:t>RCZ -&gt; REG | September 2021 | 11.823.480 CZK (ca. 482,591 EUR)</w:t>
      </w:r>
    </w:p>
    <w:p/>
    <w:p>
      <w:pPr>
        <w:pStyle w:val="Heading3"/>
      </w:pPr>
      <w:r>
        <w:t>Rechnungsdaten</w:t>
      </w:r>
    </w:p>
    <w:p>
      <w:r>
        <w:t>Rechnungsnummer / Cislo faktury: RCZ-IC-2021-09-209</w:t>
        <w:br/>
        <w:t>Rechnungsdatum / Datum vystaveni: 15. September 2021</w:t>
        <w:br/>
        <w:t>Leistungsdatum / Datum uskutecneneho zdanitelneho plneni (DUZP): letzter Werktag September 2021</w:t>
        <w:br/>
        <w:t>Faelligkeit / Splatnost: 60 Tage netto (Konzernfristen / Group Terms)</w:t>
        <w:br/>
        <w:t>Lieferbedingungen / Dodaci podminky: FCA Brno, Incoterms 2020</w:t>
        <w:br/>
        <w:t>Variabilni symbol: C202109209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PO-2021-09-REG-CZ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86.850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2.779.200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43.920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1.800.720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16.470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3.096.360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20.160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1.512.000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2.635.200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11.823.480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11.823.480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11.823.480 CZK = 482,591.02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September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