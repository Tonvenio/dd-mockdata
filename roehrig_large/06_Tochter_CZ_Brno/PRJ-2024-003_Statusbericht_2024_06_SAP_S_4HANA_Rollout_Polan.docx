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PRJ-2024-003 SAP S/4HANA Rollout – Juni 2024</w:t>
      </w:r>
    </w:p>
    <w:p>
      <w:pPr>
        <w:jc w:val="center"/>
      </w:pPr>
      <w:r>
        <w:t>Wave 2: Werk Katowice (RPL) + Werk Brno (RCZ) | Go-Live 1.1.2025</w:t>
      </w:r>
    </w:p>
    <w:p/>
    <w:p>
      <w:pPr>
        <w:pStyle w:val="Heading3"/>
      </w:pPr>
      <w:r>
        <w:t>Projektrahmen</w:t>
      </w:r>
    </w:p>
    <w:p>
      <w:r>
        <w:t>Projekt: PRJ-2024-003 SAP S/4HANA Rollout Polen / CZ (Wave 2)</w:t>
        <w:br/>
        <w:t>Berichtsmonat: Juni 2024</w:t>
        <w:br/>
        <w:t>Projektleitung: Mag. Marek Wojciechowski (RPL) + Petr Novak (RCZ) Co-Lead CZ</w:t>
        <w:br/>
        <w:t>Sponsor: Laura Bauer, CFO REA + Florian Maier, Group Controller</w:t>
        <w:br/>
        <w:t>Integrationspartner: Capgemini Polska Sp. z o.o. (RPL Lead), Capgemini CZ a.s. (RCZ-Stream)</w:t>
        <w:br/>
        <w:t>Budget Gesamt: 8,4 Mio. EUR (RPL 4,8 + RCZ 3,6); Ist Juni 2024: ca. 62 % verbraucht</w:t>
      </w:r>
    </w:p>
    <w:p>
      <w:pPr>
        <w:pStyle w:val="Heading3"/>
      </w:pPr>
      <w:r>
        <w:t>Statusampel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Workstream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Termin</w:t>
            </w:r>
          </w:p>
        </w:tc>
        <w:tc>
          <w:tcPr>
            <w:tcW w:type="dxa" w:w="2160"/>
          </w:tcPr>
          <w:p>
            <w:r>
              <w:t>Kommentar</w:t>
            </w:r>
          </w:p>
        </w:tc>
      </w:tr>
      <w:tr>
        <w:tc>
          <w:tcPr>
            <w:tcW w:type="dxa" w:w="2160"/>
          </w:tcPr>
          <w:p>
            <w:r>
              <w:t>Master Data Migration</w:t>
            </w:r>
          </w:p>
        </w:tc>
        <w:tc>
          <w:tcPr>
            <w:tcW w:type="dxa" w:w="2160"/>
          </w:tcPr>
          <w:p>
            <w:r>
              <w:t>GELB</w:t>
            </w:r>
          </w:p>
        </w:tc>
        <w:tc>
          <w:tcPr>
            <w:tcW w:type="dxa" w:w="2160"/>
          </w:tcPr>
          <w:p>
            <w:r>
              <w:t>Q4/2024</w:t>
            </w:r>
          </w:p>
        </w:tc>
        <w:tc>
          <w:tcPr>
            <w:tcW w:type="dxa" w:w="2160"/>
          </w:tcPr>
          <w:p>
            <w:r>
              <w:t>Material-Stammdaten RCZ + RPL Harmonisierung in Verzug</w:t>
            </w:r>
          </w:p>
        </w:tc>
      </w:tr>
      <w:tr>
        <w:tc>
          <w:tcPr>
            <w:tcW w:type="dxa" w:w="2160"/>
          </w:tcPr>
          <w:p>
            <w:r>
              <w:t>Finance (FI/CO)</w:t>
            </w:r>
          </w:p>
        </w:tc>
        <w:tc>
          <w:tcPr>
            <w:tcW w:type="dxa" w:w="2160"/>
          </w:tcPr>
          <w:p>
            <w:r>
              <w:t>GRUEN</w:t>
            </w:r>
          </w:p>
        </w:tc>
        <w:tc>
          <w:tcPr>
            <w:tcW w:type="dxa" w:w="2160"/>
          </w:tcPr>
          <w:p>
            <w:r>
              <w:t>Q3/2024</w:t>
            </w:r>
          </w:p>
        </w:tc>
        <w:tc>
          <w:tcPr>
            <w:tcW w:type="dxa" w:w="2160"/>
          </w:tcPr>
          <w:p>
            <w:r>
              <w:t>Customizing FI/CO abgeschlossen, UAT laeuft</w:t>
            </w:r>
          </w:p>
        </w:tc>
      </w:tr>
      <w:tr>
        <w:tc>
          <w:tcPr>
            <w:tcW w:type="dxa" w:w="2160"/>
          </w:tcPr>
          <w:p>
            <w:r>
              <w:t>Logistics (MM/SD)</w:t>
            </w:r>
          </w:p>
        </w:tc>
        <w:tc>
          <w:tcPr>
            <w:tcW w:type="dxa" w:w="2160"/>
          </w:tcPr>
          <w:p>
            <w:r>
              <w:t>GRUEN</w:t>
            </w:r>
          </w:p>
        </w:tc>
        <w:tc>
          <w:tcPr>
            <w:tcW w:type="dxa" w:w="2160"/>
          </w:tcPr>
          <w:p>
            <w:r>
              <w:t>Q4/2024</w:t>
            </w:r>
          </w:p>
        </w:tc>
        <w:tc>
          <w:tcPr>
            <w:tcW w:type="dxa" w:w="2160"/>
          </w:tcPr>
          <w:p>
            <w:r>
              <w:t>Integration EDI VW/BMW getestet</w:t>
            </w:r>
          </w:p>
        </w:tc>
      </w:tr>
      <w:tr>
        <w:tc>
          <w:tcPr>
            <w:tcW w:type="dxa" w:w="2160"/>
          </w:tcPr>
          <w:p>
            <w:r>
              <w:t>Production (PP/QM)</w:t>
            </w:r>
          </w:p>
        </w:tc>
        <w:tc>
          <w:tcPr>
            <w:tcW w:type="dxa" w:w="2160"/>
          </w:tcPr>
          <w:p>
            <w:r>
              <w:t>GELB</w:t>
            </w:r>
          </w:p>
        </w:tc>
        <w:tc>
          <w:tcPr>
            <w:tcW w:type="dxa" w:w="2160"/>
          </w:tcPr>
          <w:p>
            <w:r>
              <w:t>Q1/2025</w:t>
            </w:r>
          </w:p>
        </w:tc>
        <w:tc>
          <w:tcPr>
            <w:tcW w:type="dxa" w:w="2160"/>
          </w:tcPr>
          <w:p>
            <w:r>
              <w:t>QM-Integration LIMS noch offen, Workshop {monat+1}/{jahr}</w:t>
            </w:r>
          </w:p>
        </w:tc>
      </w:tr>
      <w:tr>
        <w:tc>
          <w:tcPr>
            <w:tcW w:type="dxa" w:w="2160"/>
          </w:tcPr>
          <w:p>
            <w:r>
              <w:t>HR (SAP SuccessFactors)</w:t>
            </w:r>
          </w:p>
        </w:tc>
        <w:tc>
          <w:tcPr>
            <w:tcW w:type="dxa" w:w="2160"/>
          </w:tcPr>
          <w:p>
            <w:r>
              <w:t>ROT</w:t>
            </w:r>
          </w:p>
        </w:tc>
        <w:tc>
          <w:tcPr>
            <w:tcW w:type="dxa" w:w="2160"/>
          </w:tcPr>
          <w:p>
            <w:r>
              <w:t>Q2/2025</w:t>
            </w:r>
          </w:p>
        </w:tc>
        <w:tc>
          <w:tcPr>
            <w:tcW w:type="dxa" w:w="2160"/>
          </w:tcPr>
          <w:p>
            <w:r>
              <w:t>Schnittstelle ADP CZ Lohn aufwendiger als geschaetzt</w:t>
            </w:r>
          </w:p>
        </w:tc>
      </w:tr>
      <w:tr>
        <w:tc>
          <w:tcPr>
            <w:tcW w:type="dxa" w:w="2160"/>
          </w:tcPr>
          <w:p>
            <w:r>
              <w:t>Cutover / Go-Live</w:t>
            </w:r>
          </w:p>
        </w:tc>
        <w:tc>
          <w:tcPr>
            <w:tcW w:type="dxa" w:w="2160"/>
          </w:tcPr>
          <w:p>
            <w:r>
              <w:t>GRUEN</w:t>
            </w:r>
          </w:p>
        </w:tc>
        <w:tc>
          <w:tcPr>
            <w:tcW w:type="dxa" w:w="2160"/>
          </w:tcPr>
          <w:p>
            <w:r>
              <w:t>1.1.2025</w:t>
            </w:r>
          </w:p>
        </w:tc>
        <w:tc>
          <w:tcPr>
            <w:tcW w:type="dxa" w:w="2160"/>
          </w:tcPr>
          <w:p>
            <w:r>
              <w:t>Cutover-Plan v2 erstellt</w:t>
            </w:r>
          </w:p>
        </w:tc>
      </w:tr>
    </w:tbl>
    <w:p>
      <w:pPr>
        <w:pStyle w:val="Heading3"/>
      </w:pPr>
      <w:r>
        <w:t>Erreichte Meilensteine im Berichtsmonat</w:t>
      </w:r>
    </w:p>
    <w:p>
      <w:pPr>
        <w:pStyle w:val="ListBullet"/>
      </w:pPr>
      <w:r>
        <w:t>FI/CO-Customizing abgeschlossen, UAT-Start am 18.6.2024 mit Key-Usern Brno + Katowice</w:t>
      </w:r>
    </w:p>
    <w:p>
      <w:pPr>
        <w:pStyle w:val="ListBullet"/>
      </w:pPr>
      <w:r>
        <w:t>EDI-Integration BMW (Tier-1-Anbindung VAB-Format) getestet ohne Befund</w:t>
      </w:r>
    </w:p>
    <w:p>
      <w:pPr>
        <w:pStyle w:val="ListBullet"/>
      </w:pPr>
      <w:r>
        <w:t>Cutover-Plan v2 freigegeben durch Steering-Committee (12.6.2024)</w:t>
      </w:r>
    </w:p>
    <w:p>
      <w:pPr>
        <w:pStyle w:val="ListBullet"/>
      </w:pPr>
      <w:r>
        <w:t>Trainingsmaterial PL/CZ/EN final – 240 Endnutzer adressiert</w:t>
      </w:r>
    </w:p>
    <w:p>
      <w:pPr>
        <w:pStyle w:val="ListBullet"/>
      </w:pPr>
      <w:r>
        <w:t>Datenmigration Probelauf 1 fuer FI-Stammdaten (Konten, KSt) erfolgreich</w:t>
      </w:r>
    </w:p>
    <w:p>
      <w:pPr>
        <w:pStyle w:val="Heading3"/>
      </w:pPr>
      <w:r>
        <w:t>Top-Risiken</w:t>
      </w:r>
    </w:p>
    <w:p>
      <w:pPr>
        <w:pStyle w:val="ListBullet"/>
      </w:pPr>
      <w:r>
        <w:t>HR-Workstream: ADP-CZ-Schnittstelle aufwendiger als geschaetzt, Verzug 8 Wochen</w:t>
      </w:r>
    </w:p>
    <w:p>
      <w:pPr>
        <w:pStyle w:val="ListBullet"/>
      </w:pPr>
      <w:r>
        <w:t>Master Data RPL: 22 % der Material-Stammdaten noch nicht harmonisiert</w:t>
      </w:r>
    </w:p>
    <w:p>
      <w:pPr>
        <w:pStyle w:val="ListBullet"/>
      </w:pPr>
      <w:r>
        <w:t>QM-Integration LIMS: Workshop in Juli noetig, sonst Risiko Go-Live PP/QM</w:t>
      </w:r>
    </w:p>
    <w:p>
      <w:pPr>
        <w:pStyle w:val="ListBullet"/>
      </w:pPr>
      <w:r>
        <w:t>Capgemini-Ressourcen-Allokation H2/2024: Vertragsverlaengerung pending</w:t>
      </w:r>
    </w:p>
    <w:p>
      <w:pPr>
        <w:pStyle w:val="ListBullet"/>
      </w:pPr>
      <w:r>
        <w:t>Schulungstermine September konkurrieren mit Werksferien CZ + IATF-Audit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Eskalation HR-Workstream an Sponsor Laura Bauer (CFO) in KW27</w:t>
      </w:r>
    </w:p>
    <w:p>
      <w:pPr>
        <w:pStyle w:val="ListBullet"/>
      </w:pPr>
      <w:r>
        <w:t>Master Data Cleansing Sprint RPL bis 31.7.2024</w:t>
      </w:r>
    </w:p>
    <w:p>
      <w:pPr>
        <w:pStyle w:val="ListBullet"/>
      </w:pPr>
      <w:r>
        <w:t>QM-LIMS Workshop in Brno 9.-10.7.2024 mit RPL + RCZ + Capgemini</w:t>
      </w:r>
    </w:p>
    <w:p>
      <w:pPr>
        <w:pStyle w:val="ListBullet"/>
      </w:pPr>
      <w:r>
        <w:t>Cutover-Probe (Dry Run 1) am 14.-16.9.2024</w:t>
      </w:r>
    </w:p>
    <w:p>
      <w:pPr>
        <w:pStyle w:val="ListBullet"/>
      </w:pPr>
      <w:r>
        <w:t>Steering Committee Update am 5.7.2024 (Frankfurt)</w:t>
      </w:r>
    </w:p>
    <w:p>
      <w:pPr>
        <w:pStyle w:val="Heading3"/>
      </w:pPr>
      <w:r>
        <w:t>Kosten / Forecast</w:t>
      </w:r>
    </w:p>
    <w:p>
      <w:r>
        <w:t>Budget Total 8,4 Mio. EUR | YTD Ist (per Juni): 5,2 Mio. EUR | Forecast YE: 8,1 Mio. EUR | Abweichung: -0,3 Mio. EUR Underrun (Verzoegerung HR-Workstream wirkt liquiditaetsentlastend). External Spend Capgemini: 3,8 Mio. EUR YTD. Hardware (HPE Server-Hosting AWS Frankfurt): 0,6 Mio. EUR YTD.</w:t>
      </w:r>
    </w:p>
    <w:p>
      <w:pPr>
        <w:pStyle w:val="Heading3"/>
      </w:pPr>
      <w:r>
        <w:t>Lessons Learned (laufend)</w:t>
      </w:r>
    </w:p>
    <w:p>
      <w:r>
        <w:t>Wave 1 (Werk Heilbronn 2023) hat gezeigt, dass Master Data Cleansing vorgezogen werden muss; dies wurde fuer Wave 2 RPL/RCZ beruecksichtigt. Wave-2-spezifisch lessons: (1) Mehrsprachigkeit Trainingsunterlagen (PL, CZ, EN) frueher anstossen, (2) lokale Steuerprozesse (PL JPK_VAT, CZ Kontrolni hlaseni) benoetigen lokale Tax-Consultants ab Phase Design, (3) ADP-Schnittstellen sind landesspezifisch nicht standardisiert.</w:t>
      </w:r>
    </w:p>
    <w:p>
      <w:pPr>
        <w:pStyle w:val="Heading3"/>
      </w:pPr>
      <w:r>
        <w:t>Schlussvermerk</w:t>
      </w:r>
    </w:p>
    <w:p>
      <w:r>
        <w:t>Brno, 25. Juni 2024</w:t>
      </w:r>
    </w:p>
    <w:p>
      <w:r>
        <w:t>Petr Novak, Co-Projektleiter RCZ</w:t>
        <w:br/>
        <w:t>Marek Wojciechowski, Projektleiter RPL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