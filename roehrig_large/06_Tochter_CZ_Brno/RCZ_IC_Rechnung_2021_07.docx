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RCZ-IC-2021-07-207</w:t>
      </w:r>
    </w:p>
    <w:p>
      <w:pPr>
        <w:jc w:val="center"/>
      </w:pPr>
      <w:r>
        <w:t>RCZ -&gt; REG | Juli 2021 | 11.780.440 CZK (ca. 480,834 EUR)</w:t>
      </w:r>
    </w:p>
    <w:p/>
    <w:p>
      <w:pPr>
        <w:pStyle w:val="Heading3"/>
      </w:pPr>
      <w:r>
        <w:t>Rechnungsdaten</w:t>
      </w:r>
    </w:p>
    <w:p>
      <w:r>
        <w:t>Rechnungsnummer / Cislo faktury: RCZ-IC-2021-07-207</w:t>
        <w:br/>
        <w:t>Rechnungsdatum / Datum vystaveni: 15. Juli 2021</w:t>
        <w:br/>
        <w:t>Leistungsdatum / Datum uskutecneneho zdanitelneho plneni (DUZP): letzter Werktag Juli 2021</w:t>
        <w:br/>
        <w:t>Faelligkeit / Splatnost: 60 Tage netto (Konzernfristen / Group Terms)</w:t>
        <w:br/>
        <w:t>Lieferbedingungen / Dodaci podminky: FCA Brno, Incoterms 2020</w:t>
        <w:br/>
        <w:t>Variabilni symbol: C202107207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PO-2021-07-REG-CZ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86.550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2.769.600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43.760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1.794.160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16.410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3.085.080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20.080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1.506.000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10.940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2.625.600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11.780.440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11.780.440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11.780.440 CZK = 480,834.29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Juli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