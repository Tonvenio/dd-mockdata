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RCZ-REG-2023-11-001</w:t>
      </w:r>
    </w:p>
    <w:p>
      <w:pPr>
        <w:jc w:val="center"/>
      </w:pPr>
      <w:r>
        <w:t>RCZ -&gt; REG | November 2023 | 13.158.720 CZK (ca. 537,091 EUR)</w:t>
      </w:r>
    </w:p>
    <w:p/>
    <w:p>
      <w:pPr>
        <w:pStyle w:val="Heading3"/>
      </w:pPr>
      <w:r>
        <w:t>Rechnungsdaten</w:t>
      </w:r>
    </w:p>
    <w:p>
      <w:r>
        <w:t>Rechnungsnummer / Cislo faktury: RCZ-REG-2023-11-001</w:t>
        <w:br/>
        <w:t>Rechnungsdatum / Datum vystaveni: 15. November 2023</w:t>
        <w:br/>
        <w:t>Leistungsdatum / Datum uskutecneneho zdanitelneho plneni (DUZP): letzter Werktag November 2023</w:t>
        <w:br/>
        <w:t>Faelligkeit / Splatnost: 60 Tage netto (Konzernfristen / Group Terms)</w:t>
        <w:br/>
        <w:t>Lieferbedingungen / Dodaci podminky: FCA Brno, Incoterms 2020</w:t>
        <w:br/>
        <w:t>Variabilni symbol: G202311001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PO-2023-11-REG-CZ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96.650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3.092.800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48.880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2.004.080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18.330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3.446.040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22.440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1.683.000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12.220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2.932.800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13.158.720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13.158.720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13.158.720 CZK = 537,090.61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November 2023: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