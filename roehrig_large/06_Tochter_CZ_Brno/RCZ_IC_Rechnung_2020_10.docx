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RCZ-IC-2020-10-210</w:t>
      </w:r>
    </w:p>
    <w:p>
      <w:pPr>
        <w:jc w:val="center"/>
      </w:pPr>
      <w:r>
        <w:t>RCZ -&gt; REG | Oktober 2020 | 11.198.900 CZK (ca. 457,098 EUR)</w:t>
      </w:r>
    </w:p>
    <w:p/>
    <w:p>
      <w:pPr>
        <w:pStyle w:val="Heading3"/>
      </w:pPr>
      <w:r>
        <w:t>Rechnungsdaten</w:t>
      </w:r>
    </w:p>
    <w:p>
      <w:r>
        <w:t>Rechnungsnummer / Cislo faktury: RCZ-IC-2020-10-210</w:t>
        <w:br/>
        <w:t>Rechnungsdatum / Datum vystaveni: 15. Oktober 2020</w:t>
        <w:br/>
        <w:t>Leistungsdatum / Datum uskutecneneho zdanitelneho plneni (DUZP): letzter Werktag Oktober 2020</w:t>
        <w:br/>
        <w:t>Faelligkeit / Splatnost: 60 Tage netto (Konzernfristen / Group Terms)</w:t>
        <w:br/>
        <w:t>Lieferbedingungen / Dodaci podminky: FCA Brno, Incoterms 2020</w:t>
        <w:br/>
        <w:t>Variabilni symbol: C202010210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PO-2020-10-REG-CZ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82.250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2.632.000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41.600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1.705.600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15.600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2.932.800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19.100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1.432.500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10.400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2.496.000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11.198.900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11.198.900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11.198.900 CZK = 457,097.96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Oktober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