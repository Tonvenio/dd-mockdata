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RCZ-REG-2022-12-001</w:t>
      </w:r>
    </w:p>
    <w:p>
      <w:pPr>
        <w:jc w:val="center"/>
      </w:pPr>
      <w:r>
        <w:t>RCZ -&gt; REG | Dezember 2022 | 12.534.140 CZK (ca. 511,598 EUR)</w:t>
      </w:r>
    </w:p>
    <w:p/>
    <w:p>
      <w:pPr>
        <w:pStyle w:val="Heading3"/>
      </w:pPr>
      <w:r>
        <w:t>Rechnungsdaten</w:t>
      </w:r>
    </w:p>
    <w:p>
      <w:r>
        <w:t>Rechnungsnummer / Cislo faktury: RCZ-REG-2022-12-001</w:t>
        <w:br/>
        <w:t>Rechnungsdatum / Datum vystaveni: 15. Dezember 2022</w:t>
        <w:br/>
        <w:t>Leistungsdatum / Datum uskutecneneho zdanitelneho plneni (DUZP): letzter Werktag Dezember 2022</w:t>
        <w:br/>
        <w:t>Faelligkeit / Splatnost: 60 Tage netto (Konzernfristen / Group Terms)</w:t>
        <w:br/>
        <w:t>Lieferbedingungen / Dodaci podminky: FCA Brno, Incoterms 2020</w:t>
        <w:br/>
        <w:t>Variabilni symbol: G202212001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PO-2022-12-REG-CZ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92.050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2.945.600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46.560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1.908.960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17.460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3.282.480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21.380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1.603.500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11.640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2.793.600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12.534.140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12.534.140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12.534.140 CZK = 511,597.55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Dezember 2022: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