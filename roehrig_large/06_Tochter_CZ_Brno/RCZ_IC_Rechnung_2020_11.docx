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RCZ-IC-2020-11-211</w:t>
      </w:r>
    </w:p>
    <w:p>
      <w:pPr>
        <w:jc w:val="center"/>
      </w:pPr>
      <w:r>
        <w:t>RCZ -&gt; REG | November 2020 | 11.220.420 CZK (ca. 457,976 EUR)</w:t>
      </w:r>
    </w:p>
    <w:p/>
    <w:p>
      <w:pPr>
        <w:pStyle w:val="Heading3"/>
      </w:pPr>
      <w:r>
        <w:t>Rechnungsdaten</w:t>
      </w:r>
    </w:p>
    <w:p>
      <w:r>
        <w:t>Rechnungsnummer / Cislo faktury: RCZ-IC-2020-11-211</w:t>
        <w:br/>
        <w:t>Rechnungsdatum / Datum vystaveni: 15. November 2020</w:t>
        <w:br/>
        <w:t>Leistungsdatum / Datum uskutecneneho zdanitelneho plneni (DUZP): letzter Werktag November 2020</w:t>
        <w:br/>
        <w:t>Faelligkeit / Splatnost: 60 Tage netto (Konzernfristen / Group Terms)</w:t>
        <w:br/>
        <w:t>Lieferbedingungen / Dodaci podminky: FCA Brno, Incoterms 2020</w:t>
        <w:br/>
        <w:t>Variabilni symbol: C202011211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PO-2020-11-REG-CZ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82.400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2.636.800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41.680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1.708.880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15.630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2.938.440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19.140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1.435.500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10.420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2.500.800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11.220.420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11.220.420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11.220.420 CZK = 457,976.33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November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