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RCZ-IC-2020-12-212</w:t>
      </w:r>
    </w:p>
    <w:p>
      <w:pPr>
        <w:jc w:val="center"/>
      </w:pPr>
      <w:r>
        <w:t>RCZ -&gt; REG | Dezember 2020 | 11.241.940 CZK (ca. 458,855 EUR)</w:t>
      </w:r>
    </w:p>
    <w:p/>
    <w:p>
      <w:pPr>
        <w:pStyle w:val="Heading3"/>
      </w:pPr>
      <w:r>
        <w:t>Rechnungsdaten</w:t>
      </w:r>
    </w:p>
    <w:p>
      <w:r>
        <w:t>Rechnungsnummer / Cislo faktury: RCZ-IC-2020-12-212</w:t>
        <w:br/>
        <w:t>Rechnungsdatum / Datum vystaveni: 15. Dezember 2020</w:t>
        <w:br/>
        <w:t>Leistungsdatum / Datum uskutecneneho zdanitelneho plneni (DUZP): letzter Werktag Dezember 2020</w:t>
        <w:br/>
        <w:t>Faelligkeit / Splatnost: 60 Tage netto (Konzernfristen / Group Terms)</w:t>
        <w:br/>
        <w:t>Lieferbedingungen / Dodaci podminky: FCA Brno, Incoterms 2020</w:t>
        <w:br/>
        <w:t>Variabilni symbol: C202012212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PO-2020-12-REG-CZ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82.550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2.641.600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41.760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1.712.160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15.660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2.944.080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19.180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1.438.500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10.440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2.505.600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11.241.940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11.241.940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11.241.940 CZK = 458,854.69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Dezember 2020: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