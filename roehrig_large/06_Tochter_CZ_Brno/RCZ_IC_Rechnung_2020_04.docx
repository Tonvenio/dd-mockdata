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RCZ-IC-2020-04-204</w:t>
      </w:r>
    </w:p>
    <w:p>
      <w:pPr>
        <w:jc w:val="center"/>
      </w:pPr>
      <w:r>
        <w:t>RCZ -&gt; REG | April 2020 | 11.069.780 CZK (ca. 451,828 EUR)</w:t>
      </w:r>
    </w:p>
    <w:p/>
    <w:p>
      <w:pPr>
        <w:pStyle w:val="Heading3"/>
      </w:pPr>
      <w:r>
        <w:t>Rechnungsdaten</w:t>
      </w:r>
    </w:p>
    <w:p>
      <w:r>
        <w:t>Rechnungsnummer / Cislo faktury: RCZ-IC-2020-04-204</w:t>
        <w:br/>
        <w:t>Rechnungsdatum / Datum vystaveni: 15. April 2020</w:t>
        <w:br/>
        <w:t>Leistungsdatum / Datum uskutecneneho zdanitelneho plneni (DUZP): letzter Werktag April 2020</w:t>
        <w:br/>
        <w:t>Faelligkeit / Splatnost: 60 Tage netto (Konzernfristen / Group Terms)</w:t>
        <w:br/>
        <w:t>Lieferbedingungen / Dodaci podminky: FCA Brno, Incoterms 2020</w:t>
        <w:br/>
        <w:t>Variabilni symbol: C202004204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PO-2020-04-REG-CZ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81.350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2.603.200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41.120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1.685.920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15.420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2.898.960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18.860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1.414.500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10.280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2.467.200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11.069.780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11.069.780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11.069.780 CZK = 451,827.76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April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