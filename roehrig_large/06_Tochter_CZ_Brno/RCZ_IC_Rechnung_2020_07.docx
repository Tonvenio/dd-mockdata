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RCZ-IC-2020-07-207</w:t>
      </w:r>
    </w:p>
    <w:p>
      <w:pPr>
        <w:jc w:val="center"/>
      </w:pPr>
      <w:r>
        <w:t>RCZ -&gt; REG | Juli 2020 | 11.134.340 CZK (ca. 454,463 EUR)</w:t>
      </w:r>
    </w:p>
    <w:p/>
    <w:p>
      <w:pPr>
        <w:pStyle w:val="Heading3"/>
      </w:pPr>
      <w:r>
        <w:t>Rechnungsdaten</w:t>
      </w:r>
    </w:p>
    <w:p>
      <w:r>
        <w:t>Rechnungsnummer / Cislo faktury: RCZ-IC-2020-07-207</w:t>
        <w:br/>
        <w:t>Rechnungsdatum / Datum vystaveni: 15. Juli 2020</w:t>
        <w:br/>
        <w:t>Leistungsdatum / Datum uskutecneneho zdanitelneho plneni (DUZP): letzter Werktag Juli 2020</w:t>
        <w:br/>
        <w:t>Faelligkeit / Splatnost: 60 Tage netto (Konzernfristen / Group Terms)</w:t>
        <w:br/>
        <w:t>Lieferbedingungen / Dodaci podminky: FCA Brno, Incoterms 2020</w:t>
        <w:br/>
        <w:t>Variabilni symbol: C202007207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PO-2020-07-REG-CZ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81.800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2.617.600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41.360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1.695.760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15.510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2.915.880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18.980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1.423.500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10.340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2.481.600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11.134.340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11.134.340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11.134.340 CZK = 454,462.86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Juli 2020: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