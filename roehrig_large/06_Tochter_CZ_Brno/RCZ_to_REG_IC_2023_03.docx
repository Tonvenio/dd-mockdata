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RCZ-REG-2023-03-001</w:t>
      </w:r>
    </w:p>
    <w:p>
      <w:pPr>
        <w:jc w:val="center"/>
      </w:pPr>
      <w:r>
        <w:t>RCZ -&gt; REG | Maerz 2023 | 12.986.560 CZK (ca. 530,064 EUR)</w:t>
      </w:r>
    </w:p>
    <w:p/>
    <w:p>
      <w:pPr>
        <w:pStyle w:val="Heading3"/>
      </w:pPr>
      <w:r>
        <w:t>Rechnungsdaten</w:t>
      </w:r>
    </w:p>
    <w:p>
      <w:r>
        <w:t>Rechnungsnummer / Cislo faktury: RCZ-REG-2023-03-001</w:t>
        <w:br/>
        <w:t>Rechnungsdatum / Datum vystaveni: 15. Maerz 2023</w:t>
        <w:br/>
        <w:t>Leistungsdatum / Datum uskutecneneho zdanitelneho plneni (DUZP): letzter Werktag Maerz 2023</w:t>
        <w:br/>
        <w:t>Faelligkeit / Splatnost: 60 Tage netto (Konzernfristen / Group Terms)</w:t>
        <w:br/>
        <w:t>Lieferbedingungen / Dodaci podminky: FCA Brno, Incoterms 2020</w:t>
        <w:br/>
        <w:t>Variabilni symbol: G202303001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PO-2023-03-REG-CZ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95.450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3.054.400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48.240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1.977.840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18.090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3.400.920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22.120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1.659.000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12.060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2.894.400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12.986.560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12.986.560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12.986.560 CZK = 530,063.67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Maerz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