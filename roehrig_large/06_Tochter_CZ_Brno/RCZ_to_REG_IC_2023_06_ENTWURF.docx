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*** ENTWURF / DRAFT – NICHT ZUR WEITERGABE ***</w:t>
      </w:r>
    </w:p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RCZ-REG-2023-06-001</w:t>
      </w:r>
    </w:p>
    <w:p>
      <w:pPr>
        <w:jc w:val="center"/>
      </w:pPr>
      <w:r>
        <w:t>RCZ -&gt; REG | Juni 2023 | 13.051.120 CZK (ca. 532,699 EUR)</w:t>
      </w:r>
    </w:p>
    <w:p/>
    <w:p>
      <w:pPr>
        <w:pStyle w:val="Heading3"/>
      </w:pPr>
      <w:r>
        <w:t>Rechnungsdaten</w:t>
      </w:r>
    </w:p>
    <w:p>
      <w:r>
        <w:t>Rechnungsnummer / Cislo faktury: RCZ-REG-2023-06-001</w:t>
        <w:br/>
        <w:t>Rechnungsdatum / Datum vystaveni: 15. Juni 2023</w:t>
        <w:br/>
        <w:t>Leistungsdatum / Datum uskutecneneho zdanitelneho plneni (DUZP): letzter Werktag Juni 2023</w:t>
        <w:br/>
        <w:t>Faelligkeit / Splatnost: 60 Tage netto (Konzernfristen / Group Terms)</w:t>
        <w:br/>
        <w:t>Lieferbedingungen / Dodaci podminky: FCA Brno, Incoterms 2020</w:t>
        <w:br/>
        <w:t>Variabilni symbol: G202306001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PO-2023-06-REG-CZ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95.900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3.068.800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48.480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1.987.680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18.180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3.417.840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22.240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1.668.000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12.120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2.908.800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13.051.120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13.051.120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13.051.120 CZK = 532,698.78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Juni 2023: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 *** ENTWURF / NAVRH – noch nicht freigegeben ***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