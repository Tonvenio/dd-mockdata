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RCZ-REG-2023-10-001</w:t>
      </w:r>
    </w:p>
    <w:p>
      <w:pPr>
        <w:jc w:val="center"/>
      </w:pPr>
      <w:r>
        <w:t>RCZ -&gt; REG | Oktober 2023 | 13.137.200 CZK (ca. 536,212 EUR)</w:t>
      </w:r>
    </w:p>
    <w:p/>
    <w:p>
      <w:pPr>
        <w:pStyle w:val="Heading3"/>
      </w:pPr>
      <w:r>
        <w:t>Rechnungsdaten</w:t>
      </w:r>
    </w:p>
    <w:p>
      <w:r>
        <w:t>Rechnungsnummer / Cislo faktury: RCZ-REG-2023-10-001</w:t>
        <w:br/>
        <w:t>Rechnungsdatum / Datum vystaveni: 15. Oktober 2023</w:t>
        <w:br/>
        <w:t>Leistungsdatum / Datum uskutecneneho zdanitelneho plneni (DUZP): letzter Werktag Oktober 2023</w:t>
        <w:br/>
        <w:t>Faelligkeit / Splatnost: 60 Tage netto (Konzernfristen / Group Terms)</w:t>
        <w:br/>
        <w:t>Lieferbedingungen / Dodaci podminky: FCA Brno, Incoterms 2020</w:t>
        <w:br/>
        <w:t>Variabilni symbol: G202310001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PO-2023-10-REG-CZ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96.500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3.088.000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48.800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2.000.800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18.300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3.440.400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22.400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1.680.000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12.200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2.928.000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13.137.200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13.137.200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13.137.200 CZK = 536,212.24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Oktober 2023: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