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RCZ-IC-2020-03-203</w:t>
      </w:r>
    </w:p>
    <w:p>
      <w:pPr>
        <w:jc w:val="center"/>
      </w:pPr>
      <w:r>
        <w:t>RCZ -&gt; REG | Maerz 2020 | 11.048.260 CZK (ca. 450,949 EUR)</w:t>
      </w:r>
    </w:p>
    <w:p/>
    <w:p>
      <w:pPr>
        <w:pStyle w:val="Heading3"/>
      </w:pPr>
      <w:r>
        <w:t>Rechnungsdaten</w:t>
      </w:r>
    </w:p>
    <w:p>
      <w:r>
        <w:t>Rechnungsnummer / Cislo faktury: RCZ-IC-2020-03-203</w:t>
        <w:br/>
        <w:t>Rechnungsdatum / Datum vystaveni: 15. Maerz 2020</w:t>
        <w:br/>
        <w:t>Leistungsdatum / Datum uskutecneneho zdanitelneho plneni (DUZP): letzter Werktag Maerz 2020</w:t>
        <w:br/>
        <w:t>Faelligkeit / Splatnost: 60 Tage netto (Konzernfristen / Group Terms)</w:t>
        <w:br/>
        <w:t>Lieferbedingungen / Dodaci podminky: FCA Brno, Incoterms 2020</w:t>
        <w:br/>
        <w:t>Variabilni symbol: C202003203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PO-2020-03-REG-CZ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81.200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2.598.400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41.040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1.682.640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15.390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2.893.320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18.820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1.411.500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10.260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2.462.400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11.048.260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11.048.260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11.048.260 CZK = 450,949.39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Maerz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