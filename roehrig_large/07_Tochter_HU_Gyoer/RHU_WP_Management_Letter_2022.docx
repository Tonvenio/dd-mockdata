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Hungary Kft.</w:t>
      </w:r>
    </w:p>
    <w:p>
      <w:r>
        <w:rPr>
          <w:sz w:val="18"/>
        </w:rPr>
        <w:t>Ipari Park, Bercsenyi liget 14, H-9027 Gyoer, Magyarorszag  |  Cg.08-09-029876 (Gyoer-Moson-Sopron Megyei Cegbirosag), Adoszam HU 12876543-2-08</w:t>
      </w:r>
    </w:p>
    <w:p>
      <w:r>
        <w:t>────────────────────────────────────────────────────────────────────────────────</w:t>
      </w:r>
    </w:p>
    <w:p>
      <w:pPr>
        <w:pStyle w:val="Heading2"/>
      </w:pPr>
      <w:r>
        <w:t>Management Letter 2022 - KPMG (RHU Pruefungsbericht-Begleitschreiben)</w:t>
      </w:r>
    </w:p>
    <w:p>
      <w:pPr>
        <w:jc w:val="center"/>
      </w:pPr>
      <w:r>
        <w:t>Pruefer KPMG Hungaria Kft., Budapest - Local Audit Partner Dr. Tamas Hegedus</w:t>
      </w:r>
    </w:p>
    <w:p/>
    <w:p>
      <w:pPr>
        <w:pStyle w:val="Heading3"/>
      </w:pPr>
      <w:r>
        <w:t>Adressat / Berichtsumfang</w:t>
      </w:r>
    </w:p>
    <w:p>
      <w:r>
        <w:t>An die Geschaeftsleitung der Brennhagen Hungary Kft. (Laszlo Kovacs) und an das Group Audit Office der Brennhagen Elektronik AG, Stuttgart (CFO Laura Bauer, CAE Andreas Buehler, Konzernabschlusspruefer KPMG AG WPG / Dr. Maximilian Brand).</w:t>
      </w:r>
    </w:p>
    <w:p>
      <w:r>
        <w:t>Berichtsumfang: Audit-Findings des Jahresabschlusses 2022 der RHU (IFRS-Reporting an Konzern + ungarische Lokalbilanz HAS - Hungarian Accounting Standards).</w:t>
      </w:r>
    </w:p>
    <w:p>
      <w:pPr>
        <w:pStyle w:val="Heading3"/>
      </w:pPr>
      <w:r>
        <w:t>Pruefungsumfang</w:t>
      </w:r>
    </w:p>
    <w:p>
      <w:r>
        <w:t>Wir haben den Jahresabschluss der Brennhagen Hungary Kft. fuer das Geschaeftsjahr 2022 nach International Standards on Auditing (ISA) sowie ungarischem Wirtschaftspruefungsgesetz (Szt. 2000/C) geprueft. Pruefungstage: 42, davon 28 vor Ort im Werk Gyoer.</w:t>
      </w:r>
    </w:p>
    <w:p>
      <w:pPr>
        <w:pStyle w:val="Heading3"/>
      </w:pPr>
      <w:r>
        <w:t>Wesentliche Findings</w:t>
      </w:r>
    </w:p>
    <w:p>
      <w:pPr>
        <w:pStyle w:val="ListBullet"/>
      </w:pPr>
      <w:r>
        <w:t>Folgekontrolle Vorjahres-Findings: 3 von 4 umgesetzt; Slow-Moving Wertberichtigung auf 25 % erhoeht (Umsetzung bestaetigt).</w:t>
      </w:r>
    </w:p>
    <w:p>
      <w:pPr>
        <w:pStyle w:val="ListBullet"/>
      </w:pPr>
      <w:r>
        <w:t>Neueintragungen Sensorik-Linie 4 (BES-5500): Anlagenzugaenge gem. IAS 16 sachgerecht aktiviert. Inbetriebnahme-Datum 12.9.2022 dokumentiert.</w:t>
      </w:r>
    </w:p>
    <w:p>
      <w:pPr>
        <w:pStyle w:val="ListBullet"/>
      </w:pPr>
      <w:r>
        <w:t>Konzern-Goodwill keine Hinweise auf Wertminderung (Buchwert RHU CGU 68 Mio. EUR).</w:t>
      </w:r>
    </w:p>
    <w:p>
      <w:pPr>
        <w:pStyle w:val="ListBullet"/>
      </w:pPr>
      <w:r>
        <w:t>DSGVO-Risikoinventur: empfehlen, HR-Prozesse staerker zu standardisieren (Hinweis auf USB-Stick-Praxis vor Ort - Empfehlung Endpoint-Policy).</w:t>
      </w:r>
    </w:p>
    <w:p>
      <w:pPr>
        <w:pStyle w:val="Heading3"/>
      </w:pPr>
      <w:r>
        <w:t>Bewertung</w:t>
      </w:r>
    </w:p>
    <w:p>
      <w:r>
        <w:t>Insgesamt bewerten wir das interne Kontrollsystem (IKS) der RHU als ANGEMESSEN. Keine wesentlichen Maengel im Sinne von ISA 265 wurden festgestellt. Die Berichterstattung an den Konzern (Group Reporting Package via SAP S/4HANA) ist zeitgerecht und qualitativ konsistent.</w:t>
      </w:r>
    </w:p>
    <w:p>
      <w:pPr>
        <w:pStyle w:val="Heading3"/>
      </w:pPr>
      <w:r>
        <w:t>Empfehlungen</w:t>
      </w:r>
    </w:p>
    <w:p>
      <w:r>
        <w:t>Wir empfehlen, die identifizierten Findings im laufenden Geschaeftsjahr zu bearbeiten und uns im Vor-Audit-Meeting zur naechsten Jahrespruefung den Umsetzungsstand schriftlich zu bestaetigen.</w:t>
      </w:r>
    </w:p>
    <w:p>
      <w:pPr>
        <w:pStyle w:val="Heading3"/>
      </w:pPr>
      <w:r>
        <w:t>Kontaktdaten KPMG</w:t>
      </w:r>
    </w:p>
    <w:p>
      <w:r>
        <w:t>KPMG Hungaria Kft., Vaci ut 31, H-1134 Budapest</w:t>
        <w:br/>
        <w:t>Local Audit Partner: Dr. Tamas Hegedus (tamas.hegedus@kpmg.hu)</w:t>
        <w:br/>
        <w:t>Local Senior Manager: Eva Toth</w:t>
      </w:r>
    </w:p>
    <w:p>
      <w:r>
        <w:t>Konzernpruefer: KPMG AG WPG, Theodor-Heuss-Strasse 5, 70174 Stuttgart, Lead Partner Dr. Maximilian Brand.</w:t>
      </w:r>
    </w:p>
    <w:p>
      <w:pPr>
        <w:pStyle w:val="Heading3"/>
      </w:pPr>
      <w:r>
        <w:t>Unterschrift</w:t>
      </w:r>
    </w:p>
    <w:p>
      <w:r>
        <w:t>Ort, Datum: Budapest, den 31. Maerz 2023</w:t>
      </w:r>
    </w:p>
    <w:p>
      <w:r>
        <w:t>_________________________            _________________________</w:t>
        <w:br/>
        <w:t>Dr. Tamas Hegedus                          Eva Toth</w:t>
        <w:br/>
        <w:t>Audit Partner                          Senior Manager</w:t>
        <w:br/>
        <w:t>KPMG Hungaria Kft.                       KPMG Hungaria Kft.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