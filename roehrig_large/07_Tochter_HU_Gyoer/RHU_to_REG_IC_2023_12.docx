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RHU-REG-2023-12-001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RHU-REG-2023-12-001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Dezember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01.12. - 30.12.2023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REG-PO-2023-12-RHU-001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12/2023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224 000 000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224 000 000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581.818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Dezember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