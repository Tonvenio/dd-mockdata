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RHU-REG-2023-03-001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RHU-REG-2023-03-001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Maerz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 - 30.03.2023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REG-PO-2023-03-RHU-001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03/2023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248 000 000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248 000 000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644.156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Maerz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