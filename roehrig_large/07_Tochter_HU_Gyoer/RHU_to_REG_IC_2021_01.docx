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RHU-REG-2021-01-001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RHU-REG-2021-01-001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Januar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01.01. - 30.01.2021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REG-PO-2021-01-RHU-001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01/2021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176 000 000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176 000 000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457.143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Januar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