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RHU-REG-2022-07-001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RHU-REG-2022-07-001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Juli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01.07. - 30.07.2022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REG-PO-2022-07-RHU-001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07/2022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576.623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Juli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