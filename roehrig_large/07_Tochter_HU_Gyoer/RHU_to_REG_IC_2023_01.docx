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RHU-REG-2023-01-001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 - 30.01.2023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REG-PO-2023-01-RHU-001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01/2023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232 000 000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602.597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Januar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