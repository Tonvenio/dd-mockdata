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RHU-REG-2021-07-001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RHU-REG-2021-07-001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Juli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01.07. - 30.07.2021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REG-PO-2021-07-RHU-001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07/2021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192 000 000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192 000 000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498.701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Juli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