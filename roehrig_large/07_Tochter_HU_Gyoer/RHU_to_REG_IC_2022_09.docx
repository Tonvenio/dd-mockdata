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RHU-REG-2022-09-001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RHU-REG-2022-09-001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September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01.09. - 30.09.2022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REG-PO-2022-09-RHU-001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09/2022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206 000 000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206 000 000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535.065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September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