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RHU-REG-2022-08-001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RHU-REG-2022-08-001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August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01.08. - 30.08.2022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REG-PO-2022-08-RHU-001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08/2022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198 000 000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198 000 000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514.286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August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