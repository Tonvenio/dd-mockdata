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RHU-REG-2021-08-001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RHU-REG-2021-08-001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August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01.08. - 30.08.2021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REG-PO-2021-08-RHU-001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08/2021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168 000 000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168 000 000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436.364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August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