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Auftragsbestaetigung Nr. AB-2024-003</w:t>
      </w:r>
    </w:p>
    <w:p>
      <w:pPr>
        <w:jc w:val="center"/>
      </w:pPr>
      <w:r>
        <w:t>Bestellung des Kunden Hella GmbH &amp; Co. KGaA vom 18. Januar 2024</w:t>
      </w:r>
    </w:p>
    <w:p/>
    <w:p>
      <w:pPr>
        <w:pStyle w:val="Heading3"/>
      </w:pPr>
      <w:r>
        <w:t>Kundendaten</w:t>
      </w:r>
    </w:p>
    <w:p>
      <w:r>
        <w:t>Hella GmbH &amp; Co. KGaA</w:t>
        <w:br/>
        <w:t>Rixbecker Strasse 75, 59552 Lippstadt</w:t>
        <w:br/>
        <w:t>Kundennummer: K-003</w:t>
        <w:br/>
        <w:t>Bestellung Nr. (Ihrer Referenz): siehe Anlage 1</w:t>
        <w:br/>
        <w:t>Auftragsbestaetigung Nr.: AB-2024-003</w:t>
        <w:br/>
        <w:t>Datum: 18. Januar 2024</w:t>
        <w:br/>
        <w:t>Lieferadresse: Hella GmbH &amp; Co. KGaA, Werk Lippstadt, Rixbecker Strasse 75, 59552 Lippstadt</w:t>
      </w:r>
    </w:p>
    <w:p>
      <w:pPr>
        <w:pStyle w:val="Heading3"/>
      </w:pPr>
      <w:r>
        <w:t>Sehr geehrte Damen und Herren,</w:t>
      </w:r>
    </w:p>
    <w:p>
      <w:r>
        <w:t>wir bestaetigen Ihren Auftrag »Laserschneidanlage LS-800 5-Achs-Modul fuer Werk Lippstadt« in der nachfolgend gelisteten Form. Sofern in den nachfolgenden Bestimmungen oder unseren beigefuegten Allgemeinen Verkaufs- und Lieferbedingungen (AVB Stand 1.1.2024) nichts Abweichendes geregelt ist, gilt der zugrundeliegende Rahmenvertrag zwischen unseren Haeusern.</w:t>
      </w:r>
    </w:p>
    <w:p>
      <w:pPr>
        <w:pStyle w:val="Heading3"/>
      </w:pPr>
      <w:r>
        <w:t>Auftragspositionen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Pos</w:t>
            </w:r>
          </w:p>
        </w:tc>
        <w:tc>
          <w:tcPr>
            <w:tcW w:type="dxa" w:w="1234"/>
          </w:tcPr>
          <w:p>
            <w:r>
              <w:t>Material-Nr.</w:t>
            </w:r>
          </w:p>
        </w:tc>
        <w:tc>
          <w:tcPr>
            <w:tcW w:type="dxa" w:w="1234"/>
          </w:tcPr>
          <w:p>
            <w:r>
              <w:t>Beschreibung</w:t>
            </w:r>
          </w:p>
        </w:tc>
        <w:tc>
          <w:tcPr>
            <w:tcW w:type="dxa" w:w="1234"/>
          </w:tcPr>
          <w:p>
            <w:r>
              <w:t>Menge</w:t>
            </w:r>
          </w:p>
        </w:tc>
        <w:tc>
          <w:tcPr>
            <w:tcW w:type="dxa" w:w="1234"/>
          </w:tcPr>
          <w:p>
            <w:r>
              <w:t>Einheit</w:t>
            </w:r>
          </w:p>
        </w:tc>
        <w:tc>
          <w:tcPr>
            <w:tcW w:type="dxa" w:w="1234"/>
          </w:tcPr>
          <w:p>
            <w:r>
              <w:t>Einzelpreis EUR</w:t>
            </w:r>
          </w:p>
        </w:tc>
        <w:tc>
          <w:tcPr>
            <w:tcW w:type="dxa" w:w="1234"/>
          </w:tcPr>
          <w:p>
            <w:r>
              <w:t>Gesamt EUR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LS800-5AX</w:t>
            </w:r>
          </w:p>
        </w:tc>
        <w:tc>
          <w:tcPr>
            <w:tcW w:type="dxa" w:w="1234"/>
          </w:tcPr>
          <w:p>
            <w:r>
              <w:t>Laserschneidanlage LS-800 5-Achs-Modul (8 kW Faserlaser)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St.</w:t>
            </w:r>
          </w:p>
        </w:tc>
        <w:tc>
          <w:tcPr>
            <w:tcW w:type="dxa" w:w="1234"/>
          </w:tcPr>
          <w:p>
            <w:r>
              <w:t>1.380.000,00</w:t>
            </w:r>
          </w:p>
        </w:tc>
        <w:tc>
          <w:tcPr>
            <w:tcW w:type="dxa" w:w="1234"/>
          </w:tcPr>
          <w:p>
            <w:r>
              <w:t>1.380.000,00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LS800-ABS</w:t>
            </w:r>
          </w:p>
        </w:tc>
        <w:tc>
          <w:tcPr>
            <w:tcW w:type="dxa" w:w="1234"/>
          </w:tcPr>
          <w:p>
            <w:r>
              <w:t>Absauganlage / Filteranlage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St.</w:t>
            </w:r>
          </w:p>
        </w:tc>
        <w:tc>
          <w:tcPr>
            <w:tcW w:type="dxa" w:w="1234"/>
          </w:tcPr>
          <w:p>
            <w:r>
              <w:t>182.000,00</w:t>
            </w:r>
          </w:p>
        </w:tc>
        <w:tc>
          <w:tcPr>
            <w:tcW w:type="dxa" w:w="1234"/>
          </w:tcPr>
          <w:p>
            <w:r>
              <w:t>182.000,00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LS800-CTRL</w:t>
            </w:r>
          </w:p>
        </w:tc>
        <w:tc>
          <w:tcPr>
            <w:tcW w:type="dxa" w:w="1234"/>
          </w:tcPr>
          <w:p>
            <w:r>
              <w:t>Bedienerterminal HMI 22 Zoll inkl. CAM-Software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St.</w:t>
            </w:r>
          </w:p>
        </w:tc>
        <w:tc>
          <w:tcPr>
            <w:tcW w:type="dxa" w:w="1234"/>
          </w:tcPr>
          <w:p>
            <w:r>
              <w:t>92.000,00</w:t>
            </w:r>
          </w:p>
        </w:tc>
        <w:tc>
          <w:tcPr>
            <w:tcW w:type="dxa" w:w="1234"/>
          </w:tcPr>
          <w:p>
            <w:r>
              <w:t>92.000,00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LS800-INST</w:t>
            </w:r>
          </w:p>
        </w:tc>
        <w:tc>
          <w:tcPr>
            <w:tcW w:type="dxa" w:w="1234"/>
          </w:tcPr>
          <w:p>
            <w:r>
              <w:t>Montage / Inbetriebnahme / Endabnahme + 3 Tage Schulung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psch.</w:t>
            </w:r>
          </w:p>
        </w:tc>
        <w:tc>
          <w:tcPr>
            <w:tcW w:type="dxa" w:w="1234"/>
          </w:tcPr>
          <w:p>
            <w:r>
              <w:t>146.000,00</w:t>
            </w:r>
          </w:p>
        </w:tc>
        <w:tc>
          <w:tcPr>
            <w:tcW w:type="dxa" w:w="1234"/>
          </w:tcPr>
          <w:p>
            <w:r>
              <w:t>146.000,00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Zwischensumme netto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1800000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Umsatzsteuer 19 %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342.000.0,00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GESAMT brutto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2.142.000.0,00</w:t>
            </w:r>
          </w:p>
        </w:tc>
      </w:tr>
    </w:tbl>
    <w:p>
      <w:pPr>
        <w:pStyle w:val="Heading3"/>
      </w:pPr>
      <w:r>
        <w:t>Liefer- und Zahlungsbedingungen</w:t>
      </w:r>
    </w:p>
    <w:p>
      <w:r>
        <w:t>Liefertermin/-tranchen: Lieferung 30. Juni 2024, IBN 15. Juli 2024.</w:t>
      </w:r>
    </w:p>
    <w:p>
      <w:r>
        <w:t>Lieferbedingung: DAP gemaess INCOTERMS 2020 (frei verbaut, Risiko geht mit Inbetriebnahme auf den Kunden ueber).</w:t>
      </w:r>
    </w:p>
    <w:p>
      <w:r>
        <w:t>Zahlungsbedingungen: 30 Tage netto. Vorauszahlung 30 % bei Auftragserteilung; 40 % bei mechanischer Endabnahme im Werk Koeln (Pre-FAT); 25 % bei Inbetriebnahme vor Ort; 5 % nach Ablauf der Gewaehrleistung bzw. gegen Buergschaft.</w:t>
      </w:r>
    </w:p>
    <w:p>
      <w:r>
        <w:t>Eigentumsvorbehalt: erweiterter und verlaengerter Eigentumsvorbehalt gemaess Ziff. 8 unserer AVB; Sicherungsuebereignung der Forderungen zugunsten der Halbreiter Maschinenbau GmbH.</w:t>
      </w:r>
    </w:p>
    <w:p>
      <w:pPr>
        <w:pStyle w:val="Heading3"/>
      </w:pPr>
      <w:r>
        <w:t>Gewaehrleistung und Service</w:t>
      </w:r>
    </w:p>
    <w:p>
      <w:r>
        <w:t>Gewaehrleistung: 24 Monate ab Inbetriebnahme bzw. spaetestens 30 Monate ab Lieferdatum (was zuerst eintritt). Ein Wartungsangebot ueber 12 Monate (jaehrliche praeventive Wartung, Reaktionszeit 12 Std., Ersatzteilverfuegbarkeit) liegt der Auftragsbestaetigung als Anlage 2 bei (separater Auftrag erforderlich).</w:t>
      </w:r>
    </w:p>
    <w:p>
      <w:pPr>
        <w:pStyle w:val="Heading3"/>
      </w:pPr>
      <w:r>
        <w:t>Ansprechpartner</w:t>
      </w:r>
    </w:p>
    <w:p>
      <w:r>
        <w:t>Kommerzielle Abwicklung: Markus Fischer (KAM Industrie) / Jan Mueller (KAM Automotive), Telefon +49 221 47832-44 / -45, kam-industrie@halbreiter-maschinenbau.de.</w:t>
      </w:r>
    </w:p>
    <w:p>
      <w:r>
        <w:t>Technische Abwicklung: Michael Weber (Senior Konstrukteur F&amp;E), m.weber@halbreiter-maschinenbau.de.</w:t>
      </w:r>
    </w:p>
    <w:p>
      <w:pPr>
        <w:pStyle w:val="Heading3"/>
      </w:pPr>
      <w:r>
        <w:t>Anlagen</w:t>
      </w:r>
    </w:p>
    <w:p>
      <w:r>
        <w:t>Anlage 1: Kundenbestellung</w:t>
      </w:r>
    </w:p>
    <w:p>
      <w:r>
        <w:t>Anlage 2: Wartungsangebot 12 Monate</w:t>
      </w:r>
    </w:p>
    <w:p>
      <w:r>
        <w:t>Anlage 3: AVB Halbreiter Maschinenbau GmbH (Stand 1.1.2024)</w:t>
      </w:r>
    </w:p>
    <w:p>
      <w:pPr>
        <w:pStyle w:val="Heading3"/>
      </w:pPr>
      <w:r>
        <w:t>Unterschrift</w:t>
      </w:r>
    </w:p>
    <w:p>
      <w:r>
        <w:t>Ort, Datum: Koeln, den 18. Januar 2024</w:t>
      </w:r>
    </w:p>
    <w:p>
      <w:r>
        <w:t>_________________________            _________________________</w:t>
        <w:br/>
        <w:t xml:space="preserve">Markus Fischer / Jan Mueller                          </w:t>
        <w:br/>
        <w:t>Key Account Manager                          Auftragsbestaetigung digitales Pendant</w:t>
        <w:br/>
        <w:t>Halbreiter Maschinenbau GmbH                       i.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