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Auftragsbestaetigung Nr. AB-2024-005</w:t>
      </w:r>
    </w:p>
    <w:p>
      <w:pPr>
        <w:jc w:val="center"/>
      </w:pPr>
      <w:r>
        <w:t>Bestellung des Kunden Viessmann Climate Solutions SE vom 14. Februar 2024</w:t>
      </w:r>
    </w:p>
    <w:p/>
    <w:p>
      <w:pPr>
        <w:pStyle w:val="Heading3"/>
      </w:pPr>
      <w:r>
        <w:t>Kundendaten</w:t>
      </w:r>
    </w:p>
    <w:p>
      <w:r>
        <w:t>Viessmann Climate Solutions SE</w:t>
        <w:br/>
        <w:t>Viessmannstrasse 1, 35108 Allendorf (Eder)</w:t>
        <w:br/>
        <w:t>Kundennummer: K-004</w:t>
        <w:br/>
        <w:t>Bestellung Nr. (Ihrer Referenz): siehe Anlage 1</w:t>
        <w:br/>
        <w:t>Auftragsbestaetigung Nr.: AB-2024-005</w:t>
        <w:br/>
        <w:t>Datum: 14. Februar 2024</w:t>
        <w:br/>
        <w:t>Lieferadresse: Viessmann Climate Solutions SE, Viessmannstrasse 1, 35108 Allendorf (Eder)</w:t>
      </w:r>
    </w:p>
    <w:p>
      <w:pPr>
        <w:pStyle w:val="Heading3"/>
      </w:pPr>
      <w:r>
        <w:t>Sehr geehrte Damen und Herren,</w:t>
      </w:r>
    </w:p>
    <w:p>
      <w:r>
        <w:t>wir bestaetigen Ihren Auftrag »Montageroboter MR-150 fuer Linie Heiztechnik Allendorf« in der nachfolgend gelisteten Form. Sofern in den nachfolgenden Bestimmungen oder unseren beigefuegten Allgemeinen Verkaufs- und Lieferbedingungen (AVB Stand 1.1.2024) nichts Abweichendes geregelt ist, gilt der zugrundeliegende Rahmenvertrag zwischen unseren Haeusern.</w:t>
      </w:r>
    </w:p>
    <w:p>
      <w:pPr>
        <w:pStyle w:val="Heading3"/>
      </w:pPr>
      <w:r>
        <w:t>Auftragspositionen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Pos</w:t>
            </w:r>
          </w:p>
        </w:tc>
        <w:tc>
          <w:tcPr>
            <w:tcW w:type="dxa" w:w="1234"/>
          </w:tcPr>
          <w:p>
            <w:r>
              <w:t>Material-Nr.</w:t>
            </w:r>
          </w:p>
        </w:tc>
        <w:tc>
          <w:tcPr>
            <w:tcW w:type="dxa" w:w="1234"/>
          </w:tcPr>
          <w:p>
            <w:r>
              <w:t>Beschreibung</w:t>
            </w:r>
          </w:p>
        </w:tc>
        <w:tc>
          <w:tcPr>
            <w:tcW w:type="dxa" w:w="1234"/>
          </w:tcPr>
          <w:p>
            <w:r>
              <w:t>Menge</w:t>
            </w:r>
          </w:p>
        </w:tc>
        <w:tc>
          <w:tcPr>
            <w:tcW w:type="dxa" w:w="1234"/>
          </w:tcPr>
          <w:p>
            <w:r>
              <w:t>Einheit</w:t>
            </w:r>
          </w:p>
        </w:tc>
        <w:tc>
          <w:tcPr>
            <w:tcW w:type="dxa" w:w="1234"/>
          </w:tcPr>
          <w:p>
            <w:r>
              <w:t>Einzelpreis EUR</w:t>
            </w:r>
          </w:p>
        </w:tc>
        <w:tc>
          <w:tcPr>
            <w:tcW w:type="dxa" w:w="1234"/>
          </w:tcPr>
          <w:p>
            <w:r>
              <w:t>Gesamt EUR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MR150-ZELL</w:t>
            </w:r>
          </w:p>
        </w:tc>
        <w:tc>
          <w:tcPr>
            <w:tcW w:type="dxa" w:w="1234"/>
          </w:tcPr>
          <w:p>
            <w:r>
              <w:t>Robotik-Zelle MR-150 (2 Kollaborationsroboter Universal Robots UR10e)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385.000,00</w:t>
            </w:r>
          </w:p>
        </w:tc>
        <w:tc>
          <w:tcPr>
            <w:tcW w:type="dxa" w:w="1234"/>
          </w:tcPr>
          <w:p>
            <w:r>
              <w:t>385.000,00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MR150-CTRL</w:t>
            </w:r>
          </w:p>
        </w:tc>
        <w:tc>
          <w:tcPr>
            <w:tcW w:type="dxa" w:w="1234"/>
          </w:tcPr>
          <w:p>
            <w:r>
              <w:t>Steuerung Beckhoff TwinCAT 3 + Visualisierung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62.000,00</w:t>
            </w:r>
          </w:p>
        </w:tc>
        <w:tc>
          <w:tcPr>
            <w:tcW w:type="dxa" w:w="1234"/>
          </w:tcPr>
          <w:p>
            <w:r>
              <w:t>62.000,00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MR150-GRIFF</w:t>
            </w:r>
          </w:p>
        </w:tc>
        <w:tc>
          <w:tcPr>
            <w:tcW w:type="dxa" w:w="1234"/>
          </w:tcPr>
          <w:p>
            <w:r>
              <w:t>Greifersystem Schunk PGN-plus-P 200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8.400,00</w:t>
            </w:r>
          </w:p>
        </w:tc>
        <w:tc>
          <w:tcPr>
            <w:tcW w:type="dxa" w:w="1234"/>
          </w:tcPr>
          <w:p>
            <w:r>
              <w:t>16.800,00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MR150-INST</w:t>
            </w:r>
          </w:p>
        </w:tc>
        <w:tc>
          <w:tcPr>
            <w:tcW w:type="dxa" w:w="1234"/>
          </w:tcPr>
          <w:p>
            <w:r>
              <w:t>Montage / IBN / Validierung Heiztechniklinie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78.000,00</w:t>
            </w:r>
          </w:p>
        </w:tc>
        <w:tc>
          <w:tcPr>
            <w:tcW w:type="dxa" w:w="1234"/>
          </w:tcPr>
          <w:p>
            <w:r>
              <w:t>78.000,00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Zwischensumme netto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541800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Umsatzsteuer 19 %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102.942.0,00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GESAMT brutto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644.742.0,00</w:t>
            </w:r>
          </w:p>
        </w:tc>
      </w:tr>
    </w:tbl>
    <w:p>
      <w:pPr>
        <w:pStyle w:val="Heading3"/>
      </w:pPr>
      <w:r>
        <w:t>Liefer- und Zahlungsbedingungen</w:t>
      </w:r>
    </w:p>
    <w:p>
      <w:r>
        <w:t>Liefertermin/-tranchen: Lieferung 30. Juni 2024, IBN 22. Juli 2024.</w:t>
      </w:r>
    </w:p>
    <w:p>
      <w:r>
        <w:t>Lieferbedingung: DAP gemaess INCOTERMS 2020 (frei verbaut, Risiko geht mit Inbetriebnahme auf den Kunden ueber).</w:t>
      </w:r>
    </w:p>
    <w:p>
      <w:r>
        <w:t>Zahlungsbedingungen: 30 Tage netto. Vorauszahlung 30 % bei Auftragserteilung; 40 % bei mechanischer Endabnahme im Werk Koeln (Pre-FAT); 25 % bei Inbetriebnahme vor Ort; 5 % nach Ablauf der Gewaehrleistung bzw. gegen Buergschaft.</w:t>
      </w:r>
    </w:p>
    <w:p>
      <w:r>
        <w:t>Eigentumsvorbehalt: erweiterter und verlaengerter Eigentumsvorbehalt gemaess Ziff. 8 unserer AVB; Sicherungsuebereignung der Forderungen zugunsten der Halbreiter Maschinenbau GmbH.</w:t>
      </w:r>
    </w:p>
    <w:p>
      <w:pPr>
        <w:pStyle w:val="Heading3"/>
      </w:pPr>
      <w:r>
        <w:t>Gewaehrleistung und Service</w:t>
      </w:r>
    </w:p>
    <w:p>
      <w:r>
        <w:t>Gewaehrleistung: 24 Monate ab Inbetriebnahme bzw. spaetestens 30 Monate ab Lieferdatum (was zuerst eintritt). Ein Wartungsangebot ueber 12 Monate (jaehrliche praeventive Wartung, Reaktionszeit 12 Std., Ersatzteilverfuegbarkeit) liegt der Auftragsbestaetigung als Anlage 2 bei (separater Auftrag erforderlich).</w:t>
      </w:r>
    </w:p>
    <w:p>
      <w:pPr>
        <w:pStyle w:val="Heading3"/>
      </w:pPr>
      <w:r>
        <w:t>Ansprechpartner</w:t>
      </w:r>
    </w:p>
    <w:p>
      <w:r>
        <w:t>Kommerzielle Abwicklung: Markus Fischer (KAM Industrie) / Jan Mueller (KAM Automotive), Telefon +49 221 47832-44 / -45, kam-industrie@halbreiter-maschinenbau.de.</w:t>
      </w:r>
    </w:p>
    <w:p>
      <w:r>
        <w:t>Technische Abwicklung: Michael Weber (Senior Konstrukteur F&amp;E), m.weber@halbreiter-maschinenbau.de.</w:t>
      </w:r>
    </w:p>
    <w:p>
      <w:pPr>
        <w:pStyle w:val="Heading3"/>
      </w:pPr>
      <w:r>
        <w:t>Anlagen</w:t>
      </w:r>
    </w:p>
    <w:p>
      <w:r>
        <w:t>Anlage 1: Kundenbestellung</w:t>
      </w:r>
    </w:p>
    <w:p>
      <w:r>
        <w:t>Anlage 2: Wartungsangebot 12 Monate</w:t>
      </w:r>
    </w:p>
    <w:p>
      <w:r>
        <w:t>Anlage 3: AVB Halbreiter Maschinenbau GmbH (Stand 1.1.2024)</w:t>
      </w:r>
    </w:p>
    <w:p>
      <w:pPr>
        <w:pStyle w:val="Heading3"/>
      </w:pPr>
      <w:r>
        <w:t>Unterschrift</w:t>
      </w:r>
    </w:p>
    <w:p>
      <w:r>
        <w:t>Ort, Datum: Koeln, den 14. Februar 2024</w:t>
      </w:r>
    </w:p>
    <w:p>
      <w:r>
        <w:t>_________________________            _________________________</w:t>
        <w:br/>
        <w:t xml:space="preserve">Markus Fischer / Jan Mueller                          </w:t>
        <w:br/>
        <w:t>Key Account Manager                          Auftragsbestaetigung digitales Pendant</w:t>
        <w:br/>
        <w:t>Halbreiter Maschinenbau GmbH                       i.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