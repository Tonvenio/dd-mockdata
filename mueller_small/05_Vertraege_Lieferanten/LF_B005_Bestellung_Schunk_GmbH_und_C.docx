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Bestellung Nr. BE-2024-03-0241</w:t>
      </w:r>
    </w:p>
    <w:p>
      <w:pPr>
        <w:jc w:val="center"/>
      </w:pPr>
      <w:r>
        <w:t>Bestelldatum: 12. Maerz 2024</w:t>
      </w:r>
    </w:p>
    <w:p/>
    <w:p>
      <w:pPr>
        <w:pStyle w:val="Heading3"/>
      </w:pPr>
      <w:r>
        <w:t>Empfaenger Lieferant</w:t>
      </w:r>
    </w:p>
    <w:p>
      <w:r>
        <w:t>Schunk GmbH &amp; Co. KG</w:t>
        <w:br/>
        <w:t>Bahnhofstrasse 106-134, 74348 Lauffen am Neckar</w:t>
        <w:br/>
        <w:t>Lieferantennummer: L-001</w:t>
      </w:r>
    </w:p>
    <w:p>
      <w:pPr>
        <w:pStyle w:val="Heading3"/>
      </w:pPr>
      <w:r>
        <w:t>Bestellpositionen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Pos</w:t>
            </w:r>
          </w:p>
        </w:tc>
        <w:tc>
          <w:tcPr>
            <w:tcW w:type="dxa" w:w="1234"/>
          </w:tcPr>
          <w:p>
            <w:r>
              <w:t>Material-Nr. Lieferant</w:t>
            </w:r>
          </w:p>
        </w:tc>
        <w:tc>
          <w:tcPr>
            <w:tcW w:type="dxa" w:w="1234"/>
          </w:tcPr>
          <w:p>
            <w:r>
              <w:t>Beschreibung</w:t>
            </w:r>
          </w:p>
        </w:tc>
        <w:tc>
          <w:tcPr>
            <w:tcW w:type="dxa" w:w="1234"/>
          </w:tcPr>
          <w:p>
            <w:r>
              <w:t>Menge</w:t>
            </w:r>
          </w:p>
        </w:tc>
        <w:tc>
          <w:tcPr>
            <w:tcW w:type="dxa" w:w="1234"/>
          </w:tcPr>
          <w:p>
            <w:r>
              <w:t>Einheit</w:t>
            </w:r>
          </w:p>
        </w:tc>
        <w:tc>
          <w:tcPr>
            <w:tcW w:type="dxa" w:w="1234"/>
          </w:tcPr>
          <w:p>
            <w:r>
              <w:t>Einzelpreis EUR</w:t>
            </w:r>
          </w:p>
        </w:tc>
        <w:tc>
          <w:tcPr>
            <w:tcW w:type="dxa" w:w="1234"/>
          </w:tcPr>
          <w:p>
            <w:r>
              <w:t>Gesamt EUR</w:t>
            </w:r>
          </w:p>
        </w:tc>
      </w:tr>
      <w:tr>
        <w:tc>
          <w:tcPr>
            <w:tcW w:type="dxa" w:w="1234"/>
          </w:tcPr>
          <w:p>
            <w:r>
              <w:t>1</w:t>
            </w:r>
          </w:p>
        </w:tc>
        <w:tc>
          <w:tcPr>
            <w:tcW w:type="dxa" w:w="1234"/>
          </w:tcPr>
          <w:p>
            <w:r>
              <w:t>VERO-S-NSL-160</w:t>
            </w:r>
          </w:p>
        </w:tc>
        <w:tc>
          <w:tcPr>
            <w:tcW w:type="dxa" w:w="1234"/>
          </w:tcPr>
          <w:p>
            <w:r>
              <w:t>Schnellwechselsystem VERO-S NSL 160</w:t>
            </w:r>
          </w:p>
        </w:tc>
        <w:tc>
          <w:tcPr>
            <w:tcW w:type="dxa" w:w="1234"/>
          </w:tcPr>
          <w:p>
            <w:r>
              <w:t>4</w:t>
            </w:r>
          </w:p>
        </w:tc>
        <w:tc>
          <w:tcPr>
            <w:tcW w:type="dxa" w:w="1234"/>
          </w:tcPr>
          <w:p>
            <w:r>
              <w:t>St.</w:t>
            </w:r>
          </w:p>
        </w:tc>
        <w:tc>
          <w:tcPr>
            <w:tcW w:type="dxa" w:w="1234"/>
          </w:tcPr>
          <w:p>
            <w:r>
              <w:t>2.180,00</w:t>
            </w:r>
          </w:p>
        </w:tc>
        <w:tc>
          <w:tcPr>
            <w:tcW w:type="dxa" w:w="1234"/>
          </w:tcPr>
          <w:p>
            <w:r>
              <w:t>8.720,00</w:t>
            </w:r>
          </w:p>
        </w:tc>
      </w:tr>
      <w:tr>
        <w:tc>
          <w:tcPr>
            <w:tcW w:type="dxa" w:w="1234"/>
          </w:tcPr>
          <w:p>
            <w:r>
              <w:t>2</w:t>
            </w:r>
          </w:p>
        </w:tc>
        <w:tc>
          <w:tcPr>
            <w:tcW w:type="dxa" w:w="1234"/>
          </w:tcPr>
          <w:p>
            <w:r>
              <w:t>RWA-9-180</w:t>
            </w:r>
          </w:p>
        </w:tc>
        <w:tc>
          <w:tcPr>
            <w:tcW w:type="dxa" w:w="1234"/>
          </w:tcPr>
          <w:p>
            <w:r>
              <w:t>Robotik-Werkzeugadapter RWA 180</w:t>
            </w:r>
          </w:p>
        </w:tc>
        <w:tc>
          <w:tcPr>
            <w:tcW w:type="dxa" w:w="1234"/>
          </w:tcPr>
          <w:p>
            <w:r>
              <w:t>8</w:t>
            </w:r>
          </w:p>
        </w:tc>
        <w:tc>
          <w:tcPr>
            <w:tcW w:type="dxa" w:w="1234"/>
          </w:tcPr>
          <w:p>
            <w:r>
              <w:t>St.</w:t>
            </w:r>
          </w:p>
        </w:tc>
        <w:tc>
          <w:tcPr>
            <w:tcW w:type="dxa" w:w="1234"/>
          </w:tcPr>
          <w:p>
            <w:r>
              <w:t>920,00</w:t>
            </w:r>
          </w:p>
        </w:tc>
        <w:tc>
          <w:tcPr>
            <w:tcW w:type="dxa" w:w="1234"/>
          </w:tcPr>
          <w:p>
            <w:r>
              <w:t>7.360,00</w:t>
            </w:r>
          </w:p>
        </w:tc>
      </w:tr>
      <w:tr>
        <w:tc>
          <w:tcPr>
            <w:tcW w:type="dxa" w:w="1234"/>
          </w:tcPr>
          <w:p>
            <w:r/>
          </w:p>
        </w:tc>
        <w:tc>
          <w:tcPr>
            <w:tcW w:type="dxa" w:w="1234"/>
          </w:tcPr>
          <w:p>
            <w:r/>
          </w:p>
        </w:tc>
        <w:tc>
          <w:tcPr>
            <w:tcW w:type="dxa" w:w="1234"/>
          </w:tcPr>
          <w:p>
            <w:r>
              <w:t>Zwischensumme netto</w:t>
            </w:r>
          </w:p>
        </w:tc>
        <w:tc>
          <w:tcPr>
            <w:tcW w:type="dxa" w:w="1234"/>
          </w:tcPr>
          <w:p>
            <w:r/>
          </w:p>
        </w:tc>
        <w:tc>
          <w:tcPr>
            <w:tcW w:type="dxa" w:w="1234"/>
          </w:tcPr>
          <w:p>
            <w:r/>
          </w:p>
        </w:tc>
        <w:tc>
          <w:tcPr>
            <w:tcW w:type="dxa" w:w="1234"/>
          </w:tcPr>
          <w:p>
            <w:r/>
          </w:p>
        </w:tc>
        <w:tc>
          <w:tcPr>
            <w:tcW w:type="dxa" w:w="1234"/>
          </w:tcPr>
          <w:p>
            <w:r>
              <w:t>16.080,00</w:t>
            </w:r>
          </w:p>
        </w:tc>
      </w:tr>
      <w:tr>
        <w:tc>
          <w:tcPr>
            <w:tcW w:type="dxa" w:w="1234"/>
          </w:tcPr>
          <w:p>
            <w:r/>
          </w:p>
        </w:tc>
        <w:tc>
          <w:tcPr>
            <w:tcW w:type="dxa" w:w="1234"/>
          </w:tcPr>
          <w:p>
            <w:r/>
          </w:p>
        </w:tc>
        <w:tc>
          <w:tcPr>
            <w:tcW w:type="dxa" w:w="1234"/>
          </w:tcPr>
          <w:p>
            <w:r>
              <w:t>Umsatzsteuer 19 %</w:t>
            </w:r>
          </w:p>
        </w:tc>
        <w:tc>
          <w:tcPr>
            <w:tcW w:type="dxa" w:w="1234"/>
          </w:tcPr>
          <w:p>
            <w:r/>
          </w:p>
        </w:tc>
        <w:tc>
          <w:tcPr>
            <w:tcW w:type="dxa" w:w="1234"/>
          </w:tcPr>
          <w:p>
            <w:r/>
          </w:p>
        </w:tc>
        <w:tc>
          <w:tcPr>
            <w:tcW w:type="dxa" w:w="1234"/>
          </w:tcPr>
          <w:p>
            <w:r/>
          </w:p>
        </w:tc>
        <w:tc>
          <w:tcPr>
            <w:tcW w:type="dxa" w:w="1234"/>
          </w:tcPr>
          <w:p>
            <w:r>
              <w:t>3.055,20</w:t>
            </w:r>
          </w:p>
        </w:tc>
      </w:tr>
      <w:tr>
        <w:tc>
          <w:tcPr>
            <w:tcW w:type="dxa" w:w="1234"/>
          </w:tcPr>
          <w:p>
            <w:r/>
          </w:p>
        </w:tc>
        <w:tc>
          <w:tcPr>
            <w:tcW w:type="dxa" w:w="1234"/>
          </w:tcPr>
          <w:p>
            <w:r/>
          </w:p>
        </w:tc>
        <w:tc>
          <w:tcPr>
            <w:tcW w:type="dxa" w:w="1234"/>
          </w:tcPr>
          <w:p>
            <w:r>
              <w:t>GESAMT brutto</w:t>
            </w:r>
          </w:p>
        </w:tc>
        <w:tc>
          <w:tcPr>
            <w:tcW w:type="dxa" w:w="1234"/>
          </w:tcPr>
          <w:p>
            <w:r/>
          </w:p>
        </w:tc>
        <w:tc>
          <w:tcPr>
            <w:tcW w:type="dxa" w:w="1234"/>
          </w:tcPr>
          <w:p>
            <w:r/>
          </w:p>
        </w:tc>
        <w:tc>
          <w:tcPr>
            <w:tcW w:type="dxa" w:w="1234"/>
          </w:tcPr>
          <w:p>
            <w:r/>
          </w:p>
        </w:tc>
        <w:tc>
          <w:tcPr>
            <w:tcW w:type="dxa" w:w="1234"/>
          </w:tcPr>
          <w:p>
            <w:r>
              <w:t>19.135,20</w:t>
            </w:r>
          </w:p>
        </w:tc>
      </w:tr>
    </w:tbl>
    <w:p>
      <w:pPr>
        <w:pStyle w:val="Heading3"/>
      </w:pPr>
      <w:r>
        <w:t>Liefer- und Zahlungsbedingungen</w:t>
      </w:r>
    </w:p>
    <w:p>
      <w:r>
        <w:t>Lieferung: DAP Werk Koeln (INCOTERMS 2020) gemaess Standard-EKBs der Halbreiter Maschinenbau GmbH. Zahlungsziel 30 Tage netto bzw. 2 % Skonto bei Zahlung binnen 14 Tagen.</w:t>
      </w:r>
    </w:p>
    <w:p>
      <w:r>
        <w:t>Lieferadresse: Halbreiter Maschinenbau GmbH, Wareneingang Halle C, Industriestrasse 12, 50829 Koeln, Tor 3, Anlieferzeiten Mo-Fr 07:00-15:00 Uhr.</w:t>
      </w:r>
    </w:p>
    <w:p>
      <w:r>
        <w:t>Versandfertigmeldung (ASN) bitte 24 Std. vor Eintreffen per EDI an asn@halbreiter-maschinenbau.de (EDIFACT DESADV-Format). Der Lieferant verpflichtet sich, Lieferverzoegerungen unverzueglich anzuzeigen; Konventionalstrafe 0,5 % je angefangener Woche, max. 5 % des Auftragswertes.</w:t>
      </w:r>
    </w:p>
    <w:p>
      <w:pPr>
        <w:pStyle w:val="Heading3"/>
      </w:pPr>
      <w:r>
        <w:t>Qualitaet und Compliance</w:t>
      </w:r>
    </w:p>
    <w:p>
      <w:r>
        <w:t>Erstmusterpruefbericht (Erstmuster gemaess VDA Band 2) ist mit der Erstlieferung beizustellen. Materialzertifikate (3.1 nach EN 10204 fuer Werkstoffe) auf Anforderung. Es gelten die Allgemeinen Einkaufsbedingungen Halbreiter Maschinenbau GmbH (Stand 1.1.2024). Lieferketten-Sorgfaltspflicht gemaess LkSG ist anzuerkennen. REACH-/RoHS-Konformitaet ist mit jeder Lieferung zu bestaetigen.</w:t>
      </w:r>
    </w:p>
    <w:p>
      <w:pPr>
        <w:pStyle w:val="Heading3"/>
      </w:pPr>
      <w:r>
        <w:t>Verpackung und Etikettierung</w:t>
      </w:r>
    </w:p>
    <w:p>
      <w:r>
        <w:t>Mehrwegtraeger gemaess Verpackungsrichtlinie MMB-EK-VPK-001 (Rev. 4). Etikettierung nach VDA 4902 mit GS1-Barcode. Beipackdokumente: Lieferschein, Konformitaetserklaerung, ggf. Sicherheitsdatenblatt.</w:t>
      </w:r>
    </w:p>
    <w:p>
      <w:pPr>
        <w:pStyle w:val="Heading3"/>
      </w:pPr>
      <w:r>
        <w:t>Bearbeitung</w:t>
      </w:r>
    </w:p>
    <w:p>
      <w:r>
        <w:t>Sachbearbeiter Einkauf: Stefan Braun, Telefon +49 221 47832-22, s.braun@halbreiter-maschinenbau.de. Bestellnummer und Kostenstelle (lt. Lieferschein) bei allen Korrespondenzen zwingend angeben. Bankverbindung Lieferant gemaess Stammsatz im SAP-System der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