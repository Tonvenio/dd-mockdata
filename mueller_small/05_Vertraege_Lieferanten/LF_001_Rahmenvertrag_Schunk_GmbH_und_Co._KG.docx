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Rahmen-Liefervertrag – Schunk GmbH &amp; Co. KG</w:t>
      </w:r>
    </w:p>
    <w:p>
      <w:pPr>
        <w:jc w:val="center"/>
      </w:pPr>
      <w:r>
        <w:t>Kategorie: Greifsysteme, Spanntechnik und Sensorik; Schwerpunkt: Vorzugslieferant Greifer &amp; Sensorik; Laufzeit: 36 Monate</w:t>
      </w:r>
    </w:p>
    <w:p/>
    <w:p>
      <w:pPr>
        <w:pStyle w:val="Heading3"/>
      </w:pPr>
      <w:r>
        <w:t>Vertragsparteien</w:t>
      </w:r>
    </w:p>
    <w:p>
      <w:r>
        <w:t>Auftraggeberin: Halbreiter Maschinenbau GmbH, HRB 47312 AG Koeln.</w:t>
      </w:r>
    </w:p>
    <w:p>
      <w:r>
        <w:t>Lieferantin: Schunk GmbH &amp; Co. KG, Bahnhofstrasse 106-134, 74348 Lauffen am Neckar.</w:t>
      </w:r>
    </w:p>
    <w:p>
      <w:pPr>
        <w:pStyle w:val="Heading3"/>
      </w:pPr>
      <w:r>
        <w:t>Praeambel</w:t>
      </w:r>
    </w:p>
    <w:p>
      <w:r>
        <w:t>Die Halbreiter Maschinenbau GmbH bezieht ueber einen Jahreshorizont rund 1.400.000 EUR an Greifsysteme, Spanntechnik und Sensorik. Mit diesem Rahmenvertrag werden die kaufmaennischen, technischen und qualitativen Bedingungen fuer Einzelbestellungen einheitlich festgelegt. Schwerpunkt: Vorzugslieferant Greifer &amp; Sensorik.</w:t>
      </w:r>
    </w:p>
    <w:p>
      <w:pPr>
        <w:pStyle w:val="Heading3"/>
      </w:pPr>
      <w:r>
        <w:t>Vertragsregelungen</w:t>
      </w:r>
    </w:p>
    <w:p>
      <w:pPr>
        <w:pStyle w:val="Heading4"/>
      </w:pPr>
      <w:r>
        <w:t>§ 1 Vertragsgegenstand</w:t>
      </w:r>
    </w:p>
    <w:p>
      <w:r>
        <w:rPr>
          <w:b/>
        </w:rPr>
        <w:t xml:space="preserve">(1) </w:t>
      </w:r>
      <w:r>
        <w:t>Gegenstand sind sukzessive Einzelbestellungen, die unter diesem Rahmenvertrag abgerufen werden. Die in den jeweiligen Bestellungen genannten Positionen sind verbindlich.</w:t>
      </w:r>
    </w:p>
    <w:p>
      <w:r>
        <w:rPr>
          <w:b/>
        </w:rPr>
        <w:t xml:space="preserve">(2) </w:t>
      </w:r>
      <w:r>
        <w:t>Eine bestimmte Mindestabnahme ist nicht zugesichert; sofern eine sog. »Take-or-Pay«-Verpflichtung gewuenscht ist, wird dies in Anhang 2 separat geregelt.</w:t>
      </w:r>
    </w:p>
    <w:p>
      <w:pPr>
        <w:pStyle w:val="Heading4"/>
      </w:pPr>
      <w:r>
        <w:t>§ 2 Preise und Konditionen</w:t>
      </w:r>
    </w:p>
    <w:p>
      <w:r>
        <w:rPr>
          <w:b/>
        </w:rPr>
        <w:t xml:space="preserve">(1) </w:t>
      </w:r>
      <w:r>
        <w:t>Preise gemaess Preisliste Anhang 1; Preisanpassung jaehrlich (Stahl-/Aluminium-Index, Lohnentwicklung gemaess M+E NRW). Bei &gt; +/- 5 % Index-Sprung Sondervorlauf.</w:t>
      </w:r>
    </w:p>
    <w:p>
      <w:r>
        <w:rPr>
          <w:b/>
        </w:rPr>
        <w:t xml:space="preserve">(2) </w:t>
      </w:r>
      <w:r>
        <w:t>Skonto: 2 % bei Zahlung binnen 14 Tagen; 30 Tage netto. Mengenrabattstaffel siehe Anhang 1.</w:t>
      </w:r>
    </w:p>
    <w:p>
      <w:pPr>
        <w:pStyle w:val="Heading4"/>
      </w:pPr>
      <w:r>
        <w:t>§ 3 Forecast / EDI / SCM-Anbindung</w:t>
      </w:r>
    </w:p>
    <w:p>
      <w:r>
        <w:rPr>
          <w:b/>
        </w:rPr>
        <w:t xml:space="preserve">(1) </w:t>
      </w:r>
      <w:r>
        <w:t>Halbreiter Maschinenbau GmbH stellt rollierend einen 6-Monats-Forecast bereit. Bestelluebermittlung erfolgt ueber EDIFACT (ORDERS, DESADV, INVOIC) oder OPC-UA. Eine VMI-Vereinbarung (Vendor-Managed-Inventory) wird im Bedarfsfall separat geschlossen.</w:t>
      </w:r>
    </w:p>
    <w:p>
      <w:pPr>
        <w:pStyle w:val="Heading4"/>
      </w:pPr>
      <w:r>
        <w:t>§ 4 Qualitaet / Erstmuster / Audit</w:t>
      </w:r>
    </w:p>
    <w:p>
      <w:r>
        <w:rPr>
          <w:b/>
        </w:rPr>
        <w:t xml:space="preserve">(1) </w:t>
      </w:r>
      <w:r>
        <w:t>Erstmusterpruefberichte gemaess VDA Band 2; Q-Audits im 24-Monats-Rhythmus. Bei Reklamationsquote &gt; 0,5 % automatische Reaktivierung der erweiterten Eingangskontrolle.</w:t>
      </w:r>
    </w:p>
    <w:p>
      <w:pPr>
        <w:pStyle w:val="Heading4"/>
      </w:pPr>
      <w:r>
        <w:t>§ 5 Lieferung / Logistik</w:t>
      </w:r>
    </w:p>
    <w:p>
      <w:r>
        <w:rPr>
          <w:b/>
        </w:rPr>
        <w:t xml:space="preserve">(1) </w:t>
      </w:r>
      <w:r>
        <w:t>DAP Werk Koeln (INCOTERMS 2020); Anlieferung Tor 3 Halle C; ASN 24 Std. vorab.</w:t>
      </w:r>
    </w:p>
    <w:p>
      <w:pPr>
        <w:pStyle w:val="Heading4"/>
      </w:pPr>
      <w:r>
        <w:t>§ 6 Gewaehrleistung / Haftung</w:t>
      </w:r>
    </w:p>
    <w:p>
      <w:r>
        <w:rPr>
          <w:b/>
        </w:rPr>
        <w:t xml:space="preserve">(1) </w:t>
      </w:r>
      <w:r>
        <w:t>Gewaehrleistung 36 Monate ab Wareneingang. Haftung begrenzt auf 200 % des Vertragswertes pro Schadensereignis; ausgenommen Vorsatz, grobe Fahrlaessigkeit, Personenschaeden und Produkthaftung.</w:t>
      </w:r>
    </w:p>
    <w:p>
      <w:pPr>
        <w:pStyle w:val="Heading4"/>
      </w:pPr>
      <w:r>
        <w:t>§ 7 Compliance / Lieferkette</w:t>
      </w:r>
    </w:p>
    <w:p>
      <w:r>
        <w:rPr>
          <w:b/>
        </w:rPr>
        <w:t xml:space="preserve">(1) </w:t>
      </w:r>
      <w:r>
        <w:t>Anerkennung Code of Conduct (Anhang 3) und LkSG-Erklaerung. Sub-Tier-Bekanntgabe auf Anforderung. Bei Verdacht auf Sanktionsverstoss sofortige Information.</w:t>
      </w:r>
    </w:p>
    <w:p>
      <w:pPr>
        <w:pStyle w:val="Heading4"/>
      </w:pPr>
      <w:r>
        <w:t>§ 8 Vertraulichkeit</w:t>
      </w:r>
    </w:p>
    <w:p>
      <w:r>
        <w:rPr>
          <w:b/>
        </w:rPr>
        <w:t xml:space="preserve">(1) </w:t>
      </w:r>
      <w:r>
        <w:t>Saemtliche Daten und Konstruktionszeichnungen sind vertraulich; eine separate NDA (Anhang 4) gilt.</w:t>
      </w:r>
    </w:p>
    <w:p>
      <w:pPr>
        <w:pStyle w:val="Heading4"/>
      </w:pPr>
      <w:r>
        <w:t>§ 9 Laufzeit / Kuendigung</w:t>
      </w:r>
    </w:p>
    <w:p>
      <w:r>
        <w:rPr>
          <w:b/>
        </w:rPr>
        <w:t xml:space="preserve">(1) </w:t>
      </w:r>
      <w:r>
        <w:t>36 Monate, danach Verlaengerung um 12 Monate (Kuendigung 6 Monate vorab). Ausserordentliche Kuendigung bei wesentlichen Vertragsverstoessen.</w:t>
      </w:r>
    </w:p>
    <w:p>
      <w:pPr>
        <w:pStyle w:val="Heading4"/>
      </w:pPr>
      <w:r>
        <w:t>§ 10 Schlussbestimmungen</w:t>
      </w:r>
    </w:p>
    <w:p>
      <w:r>
        <w:rPr>
          <w:b/>
        </w:rPr>
        <w:t xml:space="preserve">(1) </w:t>
      </w:r>
      <w:r>
        <w:t>Es gilt deutsches Recht; Gerichtsstand Koeln.</w:t>
      </w:r>
    </w:p>
    <w:p>
      <w:pPr>
        <w:pStyle w:val="Heading3"/>
      </w:pPr>
      <w:r>
        <w:t>Anhaenge</w:t>
      </w:r>
    </w:p>
    <w:p>
      <w:r>
        <w:t>1: Preisliste / Konditionen</w:t>
        <w:br/>
        <w:t>2: Take-or-Pay (sofern relevant)</w:t>
        <w:br/>
        <w:t>3: Code of Conduct MMB</w:t>
        <w:br/>
        <w:t>4: NDA</w:t>
      </w:r>
    </w:p>
    <w:p>
      <w:pPr>
        <w:pStyle w:val="Heading3"/>
      </w:pPr>
      <w:r>
        <w:t>Unterschriften</w:t>
      </w:r>
    </w:p>
    <w:p>
      <w:r>
        <w:t>Ort, Datum: Koeln / 74348 Lauffen am Neckar, den —</w:t>
      </w:r>
    </w:p>
    <w:p>
      <w:r>
        <w:t>_________________________            _________________________</w:t>
        <w:br/>
        <w:t>Sandra Becker                          Verkaufsleitung</w:t>
        <w:br/>
        <w:t>CFO                          i. e. S.</w:t>
        <w:br/>
        <w:t>Halbreiter Maschinenbau GmbH                       Schunk GmbH &amp; Co. KG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