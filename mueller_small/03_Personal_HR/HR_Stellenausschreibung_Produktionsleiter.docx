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Stellenausschreibung – Produktionsleiter:in Halle B / Pressen &amp; Laser (m/w/d)</w:t>
      </w:r>
    </w:p>
    <w:p>
      <w:pPr>
        <w:jc w:val="center"/>
      </w:pPr>
      <w:r>
        <w:t>Standort Koeln – Vollzeit – Veroeffentlichung 5. Maerz 2024</w:t>
      </w:r>
    </w:p>
    <w:p/>
    <w:p>
      <w:pPr>
        <w:pStyle w:val="Heading3"/>
      </w:pPr>
      <w:r>
        <w:t>Ueber uns</w:t>
      </w:r>
    </w:p>
    <w:p>
      <w:r>
        <w:t>Die Halbreiter Maschinenbau GmbH ist ein etablierter mittelstaendischer Sondermaschinenbauer mit Sitz in Koeln, 247 Beschaeftigten und einem Jahresumsatz von ueber 48 Mio. EUR. Wir entwickeln und fertigen in eigener Produktion hochpraezise Pressen, Laserschneidanlagen, Foerderbaender und Robotik-Zellen fuer fuehrende Industriekunden in DACH und ausgewaehlten Auslandsmaerkten.</w:t>
      </w:r>
    </w:p>
    <w:p>
      <w:pPr>
        <w:pStyle w:val="Heading3"/>
      </w:pPr>
      <w:r>
        <w:t>Ihr Aufgabengebiet</w:t>
      </w:r>
    </w:p>
    <w:p>
      <w:pPr>
        <w:pStyle w:val="ListBullet"/>
      </w:pPr>
      <w:r>
        <w:t>Operative Leitung der Halle B mit 42 Mitarbeitenden im 3-Schicht-Betrieb (Pressenmontage, Laserschneidanlagen, Endabnahme).</w:t>
      </w:r>
    </w:p>
    <w:p>
      <w:pPr>
        <w:pStyle w:val="ListBullet"/>
      </w:pPr>
      <w:r>
        <w:t>Verantwortung fuer KPI: OEE (Ziel ≥ 78 %), Liefertreue (Ziel ≥ 95 %), Reklamationsquote (Ziel &lt; 0,7 %).</w:t>
      </w:r>
    </w:p>
    <w:p>
      <w:pPr>
        <w:pStyle w:val="ListBullet"/>
      </w:pPr>
      <w:r>
        <w:t>Schichtplanung in Abstimmung mit Vertrieb / Logistik; Kapazitaetssteuerung in SAP S/4HANA und MES (Roll-out in Implementation).</w:t>
      </w:r>
    </w:p>
    <w:p>
      <w:pPr>
        <w:pStyle w:val="ListBullet"/>
      </w:pPr>
      <w:r>
        <w:t>Kontinuierliche Verbesserung gemaess Lean-Methoden (SMED, 5S, KVP), Mitwirkung an Industrie-4.0-Projekten.</w:t>
      </w:r>
    </w:p>
    <w:p>
      <w:pPr>
        <w:pStyle w:val="ListBullet"/>
      </w:pPr>
      <w:r>
        <w:t>Disziplinarische Fuehrung zweier Vorarbeiter:innen sowie Mitarbeit im Produktionsleiterkreis (Halle A/B/C gemeinsam).</w:t>
      </w:r>
    </w:p>
    <w:p>
      <w:pPr>
        <w:pStyle w:val="Heading3"/>
      </w:pPr>
      <w:r>
        <w:t>Ihr Profil</w:t>
      </w:r>
    </w:p>
    <w:p>
      <w:pPr>
        <w:pStyle w:val="ListBullet"/>
      </w:pPr>
      <w:r>
        <w:t>Abgeschlossenes Studium Maschinenbau / Wirtschaftsingenieurwesen oder Meisterabschluss mit mehrjaehriger Fuehrungserfahrung im Pressenbau.</w:t>
      </w:r>
    </w:p>
    <w:p>
      <w:pPr>
        <w:pStyle w:val="ListBullet"/>
      </w:pPr>
      <w:r>
        <w:t>5+ Jahre Fuehrungserfahrung im Schichtbetrieb; nachweisbare Erfolge in OEE-Verbesserung.</w:t>
      </w:r>
    </w:p>
    <w:p>
      <w:pPr>
        <w:pStyle w:val="ListBullet"/>
      </w:pPr>
      <w:r>
        <w:t>Erfahrung mit SAP PP und MES-Loesungen; idealerweise Lean Six Sigma Black Belt.</w:t>
      </w:r>
    </w:p>
    <w:p>
      <w:pPr>
        <w:pStyle w:val="ListBullet"/>
      </w:pPr>
      <w:r>
        <w:t>Hohe Hands-on-Mentalitaet, Durchsetzungsstaerke und sehr gute Kommunikationsfaehigkeit.</w:t>
      </w:r>
    </w:p>
    <w:p>
      <w:pPr>
        <w:pStyle w:val="ListBullet"/>
      </w:pPr>
      <w:r>
        <w:t>Gute Englischkenntnisse fuer den Austausch mit auslaendischen Niederlassungen unserer Kunden.</w:t>
      </w:r>
    </w:p>
    <w:p>
      <w:pPr>
        <w:pStyle w:val="Heading3"/>
      </w:pPr>
      <w:r>
        <w:t>Konditionen</w:t>
      </w:r>
    </w:p>
    <w:p>
      <w:r>
        <w:t>Vergutung gemaess AT-Tarif M+E NRW (Bandbreite 82.000 - 105.000 EUR plus 15-25 % Bonus). Dienstwagen, 30 Urlaubstage, betriebliche Altersversorgung. Berichtsweg direkt an die Geschaeftsfuehrung (Klaus Mueller / Sandra Becker).</w:t>
      </w:r>
    </w:p>
    <w:p>
      <w:pPr>
        <w:pStyle w:val="Heading3"/>
      </w:pPr>
      <w:r>
        <w:t>Bewerbung</w:t>
      </w:r>
    </w:p>
    <w:p>
      <w:r>
        <w:t>Online-Bewerbung ueber unser Karriereportal halbreiter-maschinenbau.de/karriere oder per E-Mail an bewerbung@halbreiter-maschinenbau.de, Kennwort »PL-HalleB-2024«, z. Hd. Frau Andrea Hoffmann. Eingangsbestaetigung erfolgt automatisch; erstes Gespraech ca. 14 Tage nach Bewerbungseingang.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